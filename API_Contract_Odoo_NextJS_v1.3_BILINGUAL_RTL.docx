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1"/>
        </w:rPr>
        <w:t xml:space="preserve">البرمجة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line="252.00000000000003" w:lineRule="auto"/>
        <w:jc w:val="center"/>
        <w:rPr/>
      </w:pPr>
      <w:sdt>
        <w:sdtPr>
          <w:id w:val="-10701040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2"/>
              <w:szCs w:val="32"/>
              <w:rtl w:val="0"/>
            </w:rPr>
            <w:t xml:space="preserve">API Contract – Odoo Backend ↔ React / Next.js Frontend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320"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مديرات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المدارس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النسائية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لتحفيظ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القرآن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1"/>
        </w:rPr>
        <w:t xml:space="preserve">الكريم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البيان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الإصدار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الحالة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Ready for UI Flow / Implementation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الأعمال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BRD v1.3 Final - Odoo Back-office First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المواصفات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SRS v1.3 - Odoo Back-office First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مرجع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ERD + Odoo Model Mapping v1.1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Odoo 19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React +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النقل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HTTPS +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المبدأ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sdt>
              <w:sdtPr>
                <w:id w:val="-43094064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9"/>
                    <w:szCs w:val="19"/>
                    <w:rtl w:val="0"/>
                  </w:rPr>
                  <w:t xml:space="preserve">Standard Odoo → Extend/Inherit → Custom only when required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14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سبتمبر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تعريف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Operational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الإعدادات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والإدارة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CRUD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الإداري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APIs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للوظائف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الهدف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ونطاق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الوثيقة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تحدد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شكل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التكامل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endpoints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لإدارة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إعدادات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يستهلك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يصل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الحقيقة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نستعمل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قدر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الإمكان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inheritance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gaps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مصمم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كطبقة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رفيعة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منطق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القياسي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التصميمية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المعتمدة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القرار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التفصيل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JSON 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تخزين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timezone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التواريخ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المصادقة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آمن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يصدره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يحسم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Technical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المشرفة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مشرفة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1؛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قابل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للتوسعة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لاحقا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المدربات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لكل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الاستبيانات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 Survey standard + extensions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 QWeb / ir.actions.report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المرفقات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ir.attachment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UX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مساعد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يعيد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التحقق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دائما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https://&lt;backend-host&gt;/api/v1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breaking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التغييرات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الإضافية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المتوافقة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إدخالها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الحقول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القياسية</w:t>
      </w:r>
      <w:r w:rsidDel="00000000" w:rsidR="00000000" w:rsidRPr="00000000">
        <w:rPr>
          <w:rtl w:val="0"/>
        </w:rPr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مطلوب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الغرض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Accept: 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الاستجابة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صيغة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الطلب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Authorization / Session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المصادقة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الهوية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X-Request-ID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موصى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التتبع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Next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النهائية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الحساسة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duplicate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اختياري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مستقبلا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Envelope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موحد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{</w:t>
        <w:br w:type="textWrapping"/>
        <w:t xml:space="preserve">  "data": {...},</w:t>
        <w:br w:type="textWrapping"/>
        <w:t xml:space="preserve">  "meta": {"request_id": "..."},</w:t>
        <w:br w:type="textWrapping"/>
        <w:t xml:space="preserve">  "error": null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ويحتوي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2.4 Pagination / Sorting / Filtering</w:t>
      </w:r>
      <w:r w:rsidDel="00000000" w:rsidR="00000000" w:rsidRPr="00000000">
        <w:rPr>
          <w:rtl w:val="0"/>
        </w:rPr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المعامل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مثال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السلوك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الافتراضي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25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والحد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الأقصى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-date,name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تنازلي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بحث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نصي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حيث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المورد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filter[field]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filter[state]=active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فلتر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محدد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include=course,trainers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إرجاع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علاقات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محددة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1"/>
              </w:rPr>
              <w:t xml:space="preserve">السماح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"meta": {</w:t>
        <w:br w:type="textWrapping"/>
        <w:t xml:space="preserve">  "page": 1,</w:t>
        <w:br w:type="textWrapping"/>
        <w:t xml:space="preserve">  "page_size": 25,</w:t>
        <w:br w:type="textWrapping"/>
        <w:t xml:space="preserve">  "total": 142,</w:t>
        <w:br w:type="textWrapping"/>
        <w:t xml:space="preserve">  "total_pages": 6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3. Authentication &amp; Session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تسجيل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الدخول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إنهاء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الجلسة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هوية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والدور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والصلاحيات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المختصرة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/auth/password/forgot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الاستعادة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/auth/password/reset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Public + valid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تعيين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كلمة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جديدة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3.1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POST /api/v1/auth/login</w:t>
        <w:br w:type="textWrapping"/>
        <w:t xml:space="preserve">{</w:t>
        <w:br w:type="textWrapping"/>
        <w:t xml:space="preserve">  "login": "user@example.com",</w:t>
        <w:br w:type="textWrapping"/>
        <w:t xml:space="preserve">  "password": "********"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200 OK</w:t>
        <w:br w:type="textWrapping"/>
        <w:t xml:space="preserve">{</w:t>
        <w:br w:type="textWrapping"/>
        <w:t xml:space="preserve">  "data": {</w:t>
        <w:br w:type="textWrapping"/>
        <w:t xml:space="preserve">    "user": {"id": 17, "name": "...", "role": "trainee"},</w:t>
        <w:br w:type="textWrapping"/>
        <w:t xml:space="preserve">    "permissions": ["survey.submit", "training_day.read_own"]</w:t>
        <w:br w:type="textWrapping"/>
        <w:t xml:space="preserve">  },</w:t>
        <w:br w:type="textWrapping"/>
        <w:t xml:space="preserve">  "meta": {"request_id": "req_..."},</w:t>
        <w:br w:type="textWrapping"/>
        <w:t xml:space="preserve">  "error": null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تكشف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رسالة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401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موجودا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المعطل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يعامل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برسالة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عامة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3.2 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يستخدمه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bootstrap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اللازمة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للواجهة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الأخطاء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والأمان</w:t>
      </w:r>
      <w:r w:rsidDel="00000000" w:rsidR="00000000" w:rsidRPr="00000000">
        <w:rPr>
          <w:rtl w:val="0"/>
        </w:rPr>
      </w:r>
    </w:p>
    <w:tbl>
      <w:tblPr>
        <w:tblStyle w:val="Table6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منطقي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الاستخدام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BAD_REQUEST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Request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صالح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بنيويا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UNAUTHENTICATED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توجد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جلسة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صالحة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يملك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الصلاحية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NOT_FOUND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المورد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موجود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للمستخدم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Duplicate / state conflict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حقول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قواعد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صحيحة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محاولات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زائدة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INTERNAL_ERROR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خطأ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متوقع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request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{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data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null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,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meta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{"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request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req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_123"},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error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{</w:t>
        <w:br w:type="textWrapping"/>
        <w:t xml:space="preserve">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code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VALIDATION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ERROR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",</w:t>
        <w:br w:type="textWrapping"/>
        <w:t xml:space="preserve">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message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-59701243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تعذر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169637391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حفظ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4472181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البيانات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",</w:t>
        <w:br w:type="textWrapping"/>
        <w:t xml:space="preserve">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fields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{"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end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date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["</w:t>
      </w:r>
      <w:sdt>
        <w:sdtPr>
          <w:id w:val="-9132131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يجب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205637431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76461479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يكون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180673290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بعد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15106038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تاريخ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188151916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البداية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"]}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ACLs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الأساسية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إخفاء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الروابط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تعاد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identifiers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payloads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بالمدربة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المشرفة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مجمعة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خام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العميل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specific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5. Users, Roles &amp; Participants</w:t>
      </w: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General Supervisor /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office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groups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E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partner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DTO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المختصر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{</w:t>
        <w:br w:type="textWrapping"/>
        <w:t xml:space="preserve">  "id": 17,</w:t>
        <w:br w:type="textWrapping"/>
        <w:t xml:space="preserve">  "partner_id": 44,</w:t>
        <w:br w:type="textWrapping"/>
        <w:t xml:space="preserve">  "name": "...",</w:t>
        <w:br w:type="textWrapping"/>
        <w:t xml:space="preserve">  "email": "...",</w:t>
        <w:br w:type="textWrapping"/>
        <w:t xml:space="preserve">  "phone": "...",</w:t>
        <w:br w:type="textWrapping"/>
        <w:t xml:space="preserve">  "role": "trainee",</w:t>
        <w:br w:type="textWrapping"/>
        <w:t xml:space="preserve">  "active": 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6. Programs, Courses &amp; Training Days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General Supervisor /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أرشفة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والدورات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والإسنادات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windows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الأيام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المخصصة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للمستخدم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B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إنشاء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POST /api/v1/courses/12/days</w:t>
        <w:br w:type="textWrapping"/>
        <w:t xml:space="preserve">{</w:t>
        <w:br w:type="textWrapping"/>
        <w:t xml:space="preserve">  "date": "2026-10-05",</w:t>
        <w:br w:type="textWrapping"/>
        <w:t xml:space="preserve">  "start_time": "08:00:00",</w:t>
        <w:br w:type="textWrapping"/>
        <w:t xml:space="preserve">  "end_time": "12:00:00",</w:t>
        <w:br w:type="textWrapping"/>
        <w:t xml:space="preserve">  "supervisor_id": 31,</w:t>
        <w:br w:type="textWrapping"/>
        <w:t xml:space="preserve">  "trainer_ids": [51, 52],</w:t>
        <w:br w:type="textWrapping"/>
        <w:t xml:space="preserve">  "survey_open_at": "2026-10-05T12:00:00+03:00",</w:t>
        <w:br w:type="textWrapping"/>
        <w:t xml:space="preserve">  "survey_close_at": "2026-10-06T12:00:00+03:00"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يتحقق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والمشرفة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ولديهن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7. Enrollments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General Supervisor /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والاستيراد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والـ</w:t>
            </w:r>
            <w:r w:rsidDel="00000000" w:rsidR="00000000" w:rsidRPr="00000000">
              <w:rPr>
                <w:rtl w:val="0"/>
              </w:rPr>
              <w:t xml:space="preserve">preview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والـ</w:t>
            </w:r>
            <w:r w:rsidDel="00000000" w:rsidR="00000000" w:rsidRPr="00000000">
              <w:rPr>
                <w:rtl w:val="0"/>
              </w:rPr>
              <w:t xml:space="preserve">commit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Wizard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endpoints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enrollment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يحتفظ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بالربط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الدورات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التابعة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القاعدة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8. Surveys – Odoo Standard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ينشأ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يغلف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حقول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extension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لازمة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/training-days/{day_id}/my-survey</w:t>
            </w:r>
          </w:p>
        </w:tc>
        <w:tc>
          <w:tcPr/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</w:t>
            </w:r>
          </w:p>
        </w:tc>
        <w:tc>
          <w:tcPr/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للمتدربة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/training-days/{day_id}/my-survey/status</w:t>
            </w:r>
          </w:p>
        </w:tc>
        <w:tc>
          <w:tcPr/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</w:t>
            </w:r>
          </w:p>
        </w:tc>
        <w:tc>
          <w:tcPr/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Not started / Submitted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/training-days/{day_id}/my-survey/submit</w:t>
            </w:r>
          </w:p>
        </w:tc>
        <w:tc>
          <w:tcPr/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</w:t>
            </w:r>
          </w:p>
        </w:tc>
        <w:tc>
          <w:tcPr/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Submit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administration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extensions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0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8.1 Survey Definition 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{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survey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9,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title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147742728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تقييم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89802408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اليوم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100002235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التدريبي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",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role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trainee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",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version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3,</w:t>
        <w:br w:type="textWrapping"/>
        <w:t xml:space="preserve">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sections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[</w:t>
        <w:br w:type="textWrapping"/>
        <w:t xml:space="preserve">    {</w:t>
        <w:br w:type="textWrapping"/>
        <w:t xml:space="preserve">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1,</w:t>
        <w:br w:type="textWrapping"/>
        <w:t xml:space="preserve">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title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-1570291414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تقييم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-1466982670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المدربة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",</w:t>
        <w:br w:type="textWrapping"/>
        <w:t xml:space="preserve">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questions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[</w:t>
        <w:br w:type="textWrapping"/>
        <w:t xml:space="preserve">        {</w:t>
        <w:br w:type="textWrapping"/>
        <w:t xml:space="preserve">    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101,</w:t>
        <w:br w:type="textWrapping"/>
        <w:t xml:space="preserve">    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single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choice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",</w:t>
        <w:br w:type="textWrapping"/>
        <w:t xml:space="preserve">    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required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,</w:t>
        <w:br w:type="textWrapping"/>
        <w:t xml:space="preserve">    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kpi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category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trainer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_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performance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",</w:t>
        <w:br w:type="textWrapping"/>
        <w:t xml:space="preserve">         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options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[</w:t>
        <w:br w:type="textWrapping"/>
        <w:t xml:space="preserve">            {"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1,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label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151488758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ضعيف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"},</w:t>
        <w:br w:type="textWrapping"/>
        <w:t xml:space="preserve">            {"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2,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label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-101391523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مقبول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"},</w:t>
        <w:br w:type="textWrapping"/>
        <w:t xml:space="preserve">            {"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3,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label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174002453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جيد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"},</w:t>
        <w:br w:type="textWrapping"/>
        <w:t xml:space="preserve">            {"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4,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label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98246485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جيد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 </w:t>
      </w:r>
      <w:sdt>
        <w:sdtPr>
          <w:id w:val="13699959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جدا</w:t>
          </w:r>
        </w:sdtContent>
      </w:sdt>
      <w:sdt>
        <w:sdtPr>
          <w:id w:val="659752674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ً"},</w:t>
            <w:br w:type="textWrapping"/>
            <w:t xml:space="preserve">            {"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id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": 5, "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label</w:t>
      </w:r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": "</w:t>
      </w:r>
      <w:sdt>
        <w:sdtPr>
          <w:id w:val="-148166275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sz w:val="17"/>
              <w:szCs w:val="17"/>
              <w:rtl w:val="1"/>
            </w:rPr>
            <w:t xml:space="preserve">ممتاز</w:t>
          </w:r>
        </w:sdtContent>
      </w:sdt>
      <w:r w:rsidDel="00000000" w:rsidR="00000000" w:rsidRPr="00000000">
        <w:rPr>
          <w:rFonts w:ascii="Verdana" w:cs="Verdana" w:eastAsia="Verdana" w:hAnsi="Verdana"/>
          <w:sz w:val="17"/>
          <w:szCs w:val="17"/>
          <w:rtl w:val="1"/>
        </w:rPr>
        <w:t xml:space="preserve">"}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8.2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النهائي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POST /api/v1/training-days/77/my-survey/submit</w:t>
        <w:br w:type="textWrapping"/>
        <w:t xml:space="preserve">Idempotency-Key: 4d0f...</w:t>
        <w:br w:type="textWrapping"/>
        <w:t xml:space="preserve">{</w:t>
        <w:br w:type="textWrapping"/>
        <w:t xml:space="preserve">  "survey_id": 9,</w:t>
        <w:br w:type="textWrapping"/>
        <w:t xml:space="preserve">  "answers": [</w:t>
        <w:br w:type="textWrapping"/>
        <w:t xml:space="preserve">    {"question_id": 101, "answer_option_id": 5},</w:t>
        <w:br w:type="textWrapping"/>
        <w:t xml:space="preserve">    {"question_id": 115, "answer_text": "..."}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201 Created</w:t>
        <w:br w:type="textWrapping"/>
        <w:t xml:space="preserve">{</w:t>
        <w:br w:type="textWrapping"/>
        <w:t xml:space="preserve">  "data": {</w:t>
        <w:br w:type="textWrapping"/>
        <w:t xml:space="preserve">    "response_id": 501,</w:t>
        <w:br w:type="textWrapping"/>
        <w:t xml:space="preserve">    "state": "submitted",</w:t>
        <w:br w:type="textWrapping"/>
        <w:t xml:space="preserve">    "submitted_at": "2026-10-05T13:04:22Z",</w:t>
        <w:br w:type="textWrapping"/>
        <w:t xml:space="preserve">    "editable": false</w:t>
        <w:br w:type="textWrapping"/>
        <w:t xml:space="preserve">  },</w:t>
        <w:br w:type="textWrapping"/>
        <w:t xml:space="preserve">  "error": null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يملك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أكثر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Submitted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انتهت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النافذة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409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CLOSED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يوجد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للإجابة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9. Attendance &amp; Supervisor Daily Evaluation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Supervisor/Admin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المتدربات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وحالتهم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Supervisor/Admin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Bulk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upsert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للحضور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/training-days/{id}/supervisor-survey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اليوم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/training-days/{id}/supervisor-survey/submit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نهائي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PUT /api/v1/training-days/77/attendance</w:t>
        <w:br w:type="textWrapping"/>
        <w:t xml:space="preserve">{</w:t>
        <w:br w:type="textWrapping"/>
        <w:t xml:space="preserve">  "items": [</w:t>
        <w:br w:type="textWrapping"/>
        <w:t xml:space="preserve">    {"trainee_id": 101, "status": "present"},</w:t>
        <w:br w:type="textWrapping"/>
        <w:t xml:space="preserve">    {"trainee_id": 102, "status": "late", "late_minutes": 15},</w:t>
        <w:br w:type="textWrapping"/>
        <w:t xml:space="preserve">    {"trainee_id": 103, "status": "absent"}</w:t>
        <w:br w:type="textWrapping"/>
        <w:t xml:space="preserve">  ]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attendance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Attendances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يطابق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متدربات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تدريبي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10. Trainer Daily Report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/training-days/{id}/trainer-report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Trainer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يجلب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المدربة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الحالي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/training-days/{id}/trainer-report/draft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Trainer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/training-days/{id}/trainer-report/submit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Trainer 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Submit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نهائي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Survey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يغطي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linkage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والمدربة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تعدد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المدربات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مستقل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11. Dashboards &amp; Analytics</w:t>
      </w: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/dashboard/trainee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والحالة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/dashboard/supervisor</w:t>
            </w:r>
          </w:p>
        </w:tc>
        <w:tc>
          <w:tcPr/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/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المسندة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والحضور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/dashboard/trainer</w:t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Trainer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/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والتحليلات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للمشرف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reporting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9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8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11.1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1"/>
        </w:rPr>
        <w:t xml:space="preserve">المشتركة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?course_id=12&amp;trainer_id=51&amp;date_from=2026-09-01&amp;date_to=2026-10-31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11.2 Admin dashboard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{</w:t>
        <w:br w:type="textWrapping"/>
        <w:t xml:space="preserve">  "data": {</w:t>
        <w:br w:type="textWrapping"/>
        <w:t xml:space="preserve">    "kpis": {</w:t>
        <w:br w:type="textWrapping"/>
        <w:t xml:space="preserve">      "trainer_rating": 4.43,</w:t>
        <w:br w:type="textWrapping"/>
        <w:t xml:space="preserve">      "content_rating": 4.20,</w:t>
        <w:br w:type="textWrapping"/>
        <w:t xml:space="preserve">      "environment_rating": 4.10,</w:t>
        <w:br w:type="textWrapping"/>
        <w:t xml:space="preserve">      "attendance_rate": 92.5,</w:t>
        <w:br w:type="textWrapping"/>
        <w:t xml:space="preserve">      "absence_rate": 7.5,</w:t>
        <w:br w:type="textWrapping"/>
        <w:t xml:space="preserve">      "late_rate": 8.1,</w:t>
        <w:br w:type="textWrapping"/>
        <w:t xml:space="preserve">      "response_rate": 95.0</w:t>
        <w:br w:type="textWrapping"/>
        <w:t xml:space="preserve">    },</w:t>
        <w:br w:type="textWrapping"/>
        <w:t xml:space="preserve">    "series": {...},</w:t>
        <w:br w:type="textWrapping"/>
        <w:t xml:space="preserve">    "courses": [...]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التحويل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للمقياس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الوصفي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1..5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يعيد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KPI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الحاسم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answers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12. Reports, Approval &amp; Exports</w:t>
      </w: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General Supervisor /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ونسخها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واعتمادها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أقسامها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عرض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تنزيل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case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12.1 Preview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POST /api/v1/reports/course/preview</w:t>
        <w:br w:type="textWrapping"/>
        <w:t xml:space="preserve">{</w:t>
        <w:br w:type="textWrapping"/>
        <w:t xml:space="preserve">  "course_id": 12,</w:t>
        <w:br w:type="textWrapping"/>
        <w:t xml:space="preserve">  "date_from": null,</w:t>
        <w:br w:type="textWrapping"/>
        <w:t xml:space="preserve">  "date_to": null,</w:t>
        <w:br w:type="textWrapping"/>
        <w:t xml:space="preserve">  "sections": ["summary", "trainer", "content", "environment", "attendance", "comments"],</w:t>
        <w:br w:type="textWrapping"/>
        <w:t xml:space="preserve">  "filters": {"trainer_ids": [51]}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12.2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POST /api/v1/reports/901/approve</w:t>
        <w:br w:type="textWrapping"/>
        <w:t xml:space="preserve">Idempotency-Key: ...</w:t>
        <w:br w:type="textWrapping"/>
        <w:t xml:space="preserve">{</w:t>
        <w:br w:type="textWrapping"/>
        <w:t xml:space="preserve">  "confirmation": 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100" w:lineRule="auto"/>
        <w:ind w:left="288" w:right="288" w:firstLine="0"/>
        <w:rPr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200 OK</w:t>
        <w:br w:type="textWrapping"/>
        <w:t xml:space="preserve">{</w:t>
        <w:br w:type="textWrapping"/>
        <w:t xml:space="preserve">  "data": {</w:t>
        <w:br w:type="textWrapping"/>
        <w:t xml:space="preserve">    "id": 901,</w:t>
        <w:br w:type="textWrapping"/>
        <w:t xml:space="preserve">    "state": "approved",</w:t>
        <w:br w:type="textWrapping"/>
        <w:t xml:space="preserve">    "approved_by": {"id": 7, "name": "..."},</w:t>
        <w:br w:type="textWrapping"/>
        <w:t xml:space="preserve">    "approved_at": "2026-12-01T09:15:00Z",</w:t>
        <w:br w:type="textWrapping"/>
        <w:t xml:space="preserve">    "pdf_attachment_id": 1502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يعدل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ينتج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يولد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QWeb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ويحفظ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attachment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13. Notifications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الدور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General Supervisor / 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القنوات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والتوقيتات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والسجلات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office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إعدادات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9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والجدولة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cron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يستخدمان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connector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متاحا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نسخة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الترخيص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Adapter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مخصص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14. Audit &amp; Attachments</w:t>
      </w:r>
      <w:r w:rsidDel="00000000" w:rsidR="00000000" w:rsidRPr="00000000">
        <w:rPr>
          <w:rtl w:val="0"/>
        </w:rPr>
      </w:r>
    </w:p>
    <w:tbl>
      <w:tblPr>
        <w:tblStyle w:val="Table1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الدور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/attachments/{id}</w:t>
            </w:r>
          </w:p>
        </w:tc>
        <w:tc>
          <w:tcPr/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Authorized by linked entity</w:t>
            </w:r>
          </w:p>
        </w:tc>
        <w:tc>
          <w:tcPr/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تنزيل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مصرح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/reports/{id}/attachments</w:t>
            </w:r>
          </w:p>
        </w:tc>
        <w:tc>
          <w:tcPr/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Authorized</w:t>
            </w:r>
          </w:p>
        </w:tc>
        <w:tc>
          <w:tcPr/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مخرجات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التقرير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  <w:tc>
          <w:tcPr/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logs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وإدارتها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فلترتها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office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C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يكرر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uid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للأحداث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الحساسة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فتح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تصحيح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إداري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Matrix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API</w:t>
      </w:r>
      <w:r w:rsidDel="00000000" w:rsidR="00000000" w:rsidRPr="00000000">
        <w:rPr>
          <w:rtl w:val="0"/>
        </w:rPr>
      </w:r>
    </w:p>
    <w:tbl>
      <w:tblPr>
        <w:tblStyle w:val="Table17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Trainee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Programs/Courses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قراءة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أيامها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المسندة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المسندة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Trainee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Own submit/status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فردية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تفاصيل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فردية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المسند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Supervisor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Own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Trainer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Own draft/submit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محدود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تشغيلي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مجمع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مسموح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الإذن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الإذن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الإذن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</w:t>
            </w:r>
          </w:p>
        </w:tc>
      </w:tr>
    </w:tbl>
    <w:p w:rsidR="00000000" w:rsidDel="00000000" w:rsidP="00000000" w:rsidRDefault="00000000" w:rsidRPr="00000000" w14:paraId="000001A1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16. Endpoint Catalog – Summary</w:t>
      </w:r>
      <w:r w:rsidDel="00000000" w:rsidR="00000000" w:rsidRPr="00000000">
        <w:rPr>
          <w:rtl w:val="0"/>
        </w:rPr>
      </w:r>
    </w:p>
    <w:tbl>
      <w:tblPr>
        <w:tblStyle w:val="Table1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Endpoints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الرئيسية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/auth/login</w:t>
              <w:br w:type="textWrapping"/>
              <w:t xml:space="preserve">/auth/logout</w:t>
              <w:br w:type="textWrapping"/>
              <w:t xml:space="preserve">/auth/me</w:t>
              <w:br w:type="textWrapping"/>
              <w:t xml:space="preserve">/auth/password/forgot</w:t>
              <w:br w:type="textWrapping"/>
              <w:t xml:space="preserve">/auth/password/reset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 (no Next.js admin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 (no Next.js admin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Courses/Days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Back-office; Next.js reads assigned/operational day data 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Back-office/Wizard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Surveys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/training-days/{id}/my-survey / /training-days/{id}/my-survey/status / /training-days/{id}/my-survey/submit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/training-days/{id}/attendance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/training-days/{id}/supervisor-survey</w:t>
              <w:br w:type="textWrapping"/>
              <w:t xml:space="preserve">/training-days/{id}/supervisor-survey/submit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/training-days/{id}/trainer-report</w:t>
              <w:br w:type="textWrapping"/>
              <w:t xml:space="preserve">/training-days/{id}/trainer-report/draft</w:t>
              <w:br w:type="textWrapping"/>
              <w:t xml:space="preserve">/training-days/{id}/trainer-report/submit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/dashboard/trainee / /dashboard/supervisor / /dashboard/trainer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Authorized read/download endpoints only if exposed to end users; creation/approval in Odoo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 + ir.cron/providers (no settings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 (no Next.js API)</w:t>
            </w:r>
          </w:p>
        </w:tc>
      </w:tr>
    </w:tbl>
    <w:p w:rsidR="00000000" w:rsidDel="00000000" w:rsidP="00000000" w:rsidRDefault="00000000" w:rsidRPr="00000000" w14:paraId="000001BF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Odoo</w:t>
      </w:r>
      <w:r w:rsidDel="00000000" w:rsidR="00000000" w:rsidRPr="00000000">
        <w:rPr>
          <w:rtl w:val="0"/>
        </w:rPr>
      </w:r>
    </w:p>
    <w:tbl>
      <w:tblPr>
        <w:tblStyle w:val="Table19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API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Odoo Standard /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Auth/Users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res.users, res.partner, res.groups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؛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controllers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تعرض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DTO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آمن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training.program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training.course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training.day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training.enrollment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Survey Definitions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survey.survey, survey.question, survey.question.answer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 + inherit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Survey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survey.user_input, survey.user_input.line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 + inherit links/constraints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training.attendance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Trainer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assignment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relation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mail.template, mail.mail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ir.cron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ir.actions.report + QWeb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 + custom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ir.attachment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Reports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training.report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Odoo metadata/mail.thread + training.audit.log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Minimal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custom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للحساس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Sign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متاح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1"/>
              </w:rPr>
              <w:t xml:space="preserve">ومطلوب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5"/>
                <w:szCs w:val="15"/>
                <w:rtl w:val="0"/>
              </w:rPr>
              <w:t xml:space="preserve">Optional standard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18. API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endpoint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يطبق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صريح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مكافئ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رؤية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تستطيع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Supervisor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استرجاع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تفاصيل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الفردية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استبيان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المتدربة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idempotent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ينشئ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استجابتين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نهائيتين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والنوع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نافذة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الاستبيان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الحضور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يقبل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enrolled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trainees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لليوم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البرنامج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يرجع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تظهر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التقرير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لنفس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للتعديل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المعتمد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لإعادة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التنزيل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Pagination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وال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filters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متناسقة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القوائم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تحمل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تكشف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traceback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RPC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ORM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after="80" w:line="252.00000000000003" w:lineRule="auto"/>
        <w:ind w:right="216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العربية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UTF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-8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فقدان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نصوص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اتجاهات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تقنية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حسم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الوظيفي</w:t>
      </w:r>
      <w:r w:rsidDel="00000000" w:rsidR="00000000" w:rsidRPr="00000000">
        <w:rPr>
          <w:rtl w:val="0"/>
        </w:rPr>
      </w:r>
    </w:p>
    <w:tbl>
      <w:tblPr>
        <w:tblStyle w:val="Table20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الموضوع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المطلوب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المبدأ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الثابت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Authentication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session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cookie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token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الهوية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والصلاحيات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CSRF/CORS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deployment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طلبات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الكتابة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محمية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WhatsApp/SMS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المتاح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والترخيص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Adapter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ثابت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 implementation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controllers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منظمة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generic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ORM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Caching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إن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احتاج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الأداء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المصدر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يبقى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Odoo minor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baseline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النسخة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الفعلية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أسماء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fields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APIs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spacing w:after="80" w:before="1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الخطوة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التالية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1.1،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Wireframes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للواجهات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الأربع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PROJECT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يجمع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BRD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كمصدر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حقيقة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موحد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بعدها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قسم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0"/>
        </w:rPr>
        <w:t xml:space="preserve">Milestones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b w:val="0"/>
          <w:bCs w:val="0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1"/>
              </w:rPr>
              <w:t xml:space="preserve">النطاق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/>
          <w:p w:rsidR="00000000" w:rsidDel="00000000" w:rsidP="00000000" w:rsidRDefault="00000000" w:rsidRPr="00000000" w14:paraId="0000021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addon skeleton + security + core models + menus/actions/views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/>
          <w:p w:rsidR="00000000" w:rsidDel="00000000" w:rsidP="00000000" w:rsidRDefault="00000000" w:rsidRPr="00000000" w14:paraId="000002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Back-office: programs/courses/days/enrollments/users/settings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2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Survey integration + administrative survey configuration/versioning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/>
          <w:p w:rsidR="00000000" w:rsidDel="00000000" w:rsidP="00000000" w:rsidRDefault="00000000" w:rsidRPr="00000000" w14:paraId="0000022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Operational API foundation + Next.js shell/auth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/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Next.js trainee/supervisor/trainer operational flows + attendance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/>
          <w:p w:rsidR="00000000" w:rsidDel="00000000" w:rsidP="00000000" w:rsidRDefault="00000000" w:rsidRPr="00000000" w14:paraId="0000022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Odoo reports/approval/notifications/audit + authorized frontend downloads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  <w:tc>
          <w:tcPr/>
          <w:p w:rsidR="00000000" w:rsidDel="00000000" w:rsidP="00000000" w:rsidRDefault="00000000" w:rsidRPr="00000000" w14:paraId="000002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E2E tests + deployment + documentation</w:t>
            </w:r>
          </w:p>
        </w:tc>
      </w:tr>
    </w:tbl>
    <w:p w:rsidR="00000000" w:rsidDel="00000000" w:rsidP="00000000" w:rsidRDefault="00000000" w:rsidRPr="00000000" w14:paraId="0000022B">
      <w:pPr>
        <w:bidi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Architecture Boundary - Mandatory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administrative CRUD/configuration endpoint shall be created for Next.js when the same workflow can be performed safely in Odoo Back-office.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Supervisor/Admin works primarily in Odoo Web Client.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is an operational portal for Trainee, Supervisor and Trainer, plus authorized read-only outputs where needed.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Controllers must be business-specific and minimal; Odoo ORM/ACL/Record Rules remain authoritative.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19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ببايثون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_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addon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tbl>
      <w:tblPr>
        <w:tblStyle w:val="Table2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المعتمدة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res.users</w:t>
            </w:r>
          </w:p>
        </w:tc>
        <w:tc>
          <w:tcPr/>
          <w:p w:rsidR="00000000" w:rsidDel="00000000" w:rsidP="00000000" w:rsidRDefault="00000000" w:rsidRPr="00000000" w14:paraId="000002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login, active, partner_id</w:t>
            </w:r>
          </w:p>
        </w:tc>
        <w:tc>
          <w:tcPr/>
          <w:p w:rsidR="00000000" w:rsidDel="00000000" w:rsidP="00000000" w:rsidRDefault="00000000" w:rsidRPr="00000000" w14:paraId="000002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model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res.partner</w:t>
            </w:r>
          </w:p>
        </w:tc>
        <w:tc>
          <w:tcPr/>
          <w:p w:rsidR="00000000" w:rsidDel="00000000" w:rsidP="00000000" w:rsidRDefault="00000000" w:rsidRPr="00000000" w14:paraId="000002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4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email, phone, mobile, lang, active</w:t>
            </w:r>
          </w:p>
        </w:tc>
        <w:tc>
          <w:tcPr/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جهة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res.groups</w:t>
            </w:r>
          </w:p>
        </w:tc>
        <w:tc>
          <w:tcPr/>
          <w:p w:rsidR="00000000" w:rsidDel="00000000" w:rsidP="00000000" w:rsidRDefault="00000000" w:rsidRPr="00000000" w14:paraId="0000024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4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implied_ids</w:t>
            </w:r>
          </w:p>
        </w:tc>
        <w:tc>
          <w:tcPr/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مجموعات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الصلاحيات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Rules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2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24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title, access_token, question_ids</w:t>
            </w:r>
          </w:p>
        </w:tc>
        <w:tc>
          <w:tcPr/>
          <w:p w:rsidR="00000000" w:rsidDel="00000000" w:rsidP="00000000" w:rsidRDefault="00000000" w:rsidRPr="00000000" w14:paraId="000002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بيانات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النسخة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/>
          <w:p w:rsidR="00000000" w:rsidDel="00000000" w:rsidP="00000000" w:rsidRDefault="00000000" w:rsidRPr="00000000" w14:paraId="0000024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24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title, survey_id, question_type, suggested_answer_ids, sequence</w:t>
            </w:r>
          </w:p>
        </w:tc>
        <w:tc>
          <w:tcPr/>
          <w:p w:rsidR="00000000" w:rsidDel="00000000" w:rsidP="00000000" w:rsidRDefault="00000000" w:rsidRPr="00000000" w14:paraId="000002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category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survey.question.answer</w:t>
            </w:r>
          </w:p>
        </w:tc>
        <w:tc>
          <w:tcPr/>
          <w:p w:rsidR="00000000" w:rsidDel="00000000" w:rsidP="00000000" w:rsidRDefault="00000000" w:rsidRPr="00000000" w14:paraId="0000024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5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value, question_id, sequence</w:t>
            </w:r>
          </w:p>
        </w:tc>
        <w:tc>
          <w:tcPr/>
          <w:p w:rsidR="00000000" w:rsidDel="00000000" w:rsidP="00000000" w:rsidRDefault="00000000" w:rsidRPr="00000000" w14:paraId="000002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خيارات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الإجابات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25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+ Inherit</w:t>
            </w:r>
          </w:p>
        </w:tc>
        <w:tc>
          <w:tcPr/>
          <w:p w:rsidR="00000000" w:rsidDel="00000000" w:rsidP="00000000" w:rsidRDefault="00000000" w:rsidRPr="00000000" w14:paraId="0000025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survey_id, state, start_datetime, end_datetime, deadline, access_token, partner_id, email, user_input_line_ids</w:t>
            </w:r>
          </w:p>
        </w:tc>
        <w:tc>
          <w:tcPr/>
          <w:p w:rsidR="00000000" w:rsidDel="00000000" w:rsidP="00000000" w:rsidRDefault="00000000" w:rsidRPr="00000000" w14:paraId="0000025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19: </w:t>
            </w:r>
            <w:r w:rsidDel="00000000" w:rsidR="00000000" w:rsidRPr="00000000">
              <w:rPr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نضيف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respondent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role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addon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defined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survey.user_input.line</w:t>
            </w:r>
          </w:p>
        </w:tc>
        <w:tc>
          <w:tcPr/>
          <w:p w:rsidR="00000000" w:rsidDel="00000000" w:rsidP="00000000" w:rsidRDefault="00000000" w:rsidRPr="00000000" w14:paraId="0000025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5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user_input_id, survey_id, question_id, answer_type, skipped, value_char_box, value_text_box, value_numerical_box, value_scale, value_date, value_datetime, suggested_answer_id, matrix_row_id</w:t>
            </w:r>
          </w:p>
        </w:tc>
        <w:tc>
          <w:tcPr/>
          <w:p w:rsidR="00000000" w:rsidDel="00000000" w:rsidP="00000000" w:rsidRDefault="00000000" w:rsidRPr="00000000" w14:paraId="000002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موازي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mail.thread</w:t>
            </w:r>
          </w:p>
        </w:tc>
        <w:tc>
          <w:tcPr/>
          <w:p w:rsidR="00000000" w:rsidDel="00000000" w:rsidP="00000000" w:rsidRDefault="00000000" w:rsidRPr="00000000" w14:paraId="0000025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mixin</w:t>
            </w:r>
          </w:p>
        </w:tc>
        <w:tc>
          <w:tcPr/>
          <w:p w:rsidR="00000000" w:rsidDel="00000000" w:rsidP="00000000" w:rsidRDefault="00000000" w:rsidRPr="00000000" w14:paraId="0000025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follower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للتتبع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chatter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mail.activity.mixin</w:t>
            </w:r>
          </w:p>
        </w:tc>
        <w:tc>
          <w:tcPr/>
          <w:p w:rsidR="00000000" w:rsidDel="00000000" w:rsidP="00000000" w:rsidRDefault="00000000" w:rsidRPr="00000000" w14:paraId="0000025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 mixin</w:t>
            </w:r>
          </w:p>
        </w:tc>
        <w:tc>
          <w:tcPr/>
          <w:p w:rsidR="00000000" w:rsidDel="00000000" w:rsidP="00000000" w:rsidRDefault="00000000" w:rsidRPr="00000000" w14:paraId="0000026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mixin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mail.activity</w:t>
            </w:r>
          </w:p>
        </w:tc>
        <w:tc>
          <w:tcPr/>
          <w:p w:rsidR="00000000" w:rsidDel="00000000" w:rsidP="00000000" w:rsidRDefault="00000000" w:rsidRPr="00000000" w14:paraId="0000026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6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activity_type_id, res_model_id/res_model, res_id, user_id, date_deadline</w:t>
            </w:r>
          </w:p>
        </w:tc>
        <w:tc>
          <w:tcPr/>
          <w:p w:rsidR="00000000" w:rsidDel="00000000" w:rsidP="00000000" w:rsidRDefault="00000000" w:rsidRPr="00000000" w14:paraId="000002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للأنشطة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والمتابعة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mail.template</w:t>
            </w:r>
          </w:p>
        </w:tc>
        <w:tc>
          <w:tcPr/>
          <w:p w:rsidR="00000000" w:rsidDel="00000000" w:rsidP="00000000" w:rsidRDefault="00000000" w:rsidRPr="00000000" w14:paraId="0000026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6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model_id, subject, body_html, email_from, email_to</w:t>
            </w:r>
          </w:p>
        </w:tc>
        <w:tc>
          <w:tcPr/>
          <w:p w:rsidR="00000000" w:rsidDel="00000000" w:rsidP="00000000" w:rsidRDefault="00000000" w:rsidRPr="00000000" w14:paraId="000002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قوالب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mail.mail</w:t>
            </w:r>
          </w:p>
        </w:tc>
        <w:tc>
          <w:tcPr/>
          <w:p w:rsidR="00000000" w:rsidDel="00000000" w:rsidP="00000000" w:rsidRDefault="00000000" w:rsidRPr="00000000" w14:paraId="0000026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6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subject, body_html, email_from, email_to, state</w:t>
            </w:r>
          </w:p>
        </w:tc>
        <w:tc>
          <w:tcPr/>
          <w:p w:rsidR="00000000" w:rsidDel="00000000" w:rsidP="00000000" w:rsidRDefault="00000000" w:rsidRPr="00000000" w14:paraId="000002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طابور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ir.cron</w:t>
            </w:r>
          </w:p>
        </w:tc>
        <w:tc>
          <w:tcPr/>
          <w:p w:rsidR="00000000" w:rsidDel="00000000" w:rsidP="00000000" w:rsidRDefault="00000000" w:rsidRPr="00000000" w14:paraId="0000026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7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ir_actions_server_id, cron_name, user_id, interval_number, interval_type, priority</w:t>
            </w:r>
          </w:p>
        </w:tc>
        <w:tc>
          <w:tcPr/>
          <w:p w:rsidR="00000000" w:rsidDel="00000000" w:rsidP="00000000" w:rsidRDefault="00000000" w:rsidRPr="00000000" w14:paraId="000002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بالتفويض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server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ir.attachment</w:t>
            </w:r>
          </w:p>
        </w:tc>
        <w:tc>
          <w:tcPr/>
          <w:p w:rsidR="00000000" w:rsidDel="00000000" w:rsidP="00000000" w:rsidRDefault="00000000" w:rsidRPr="00000000" w14:paraId="0000027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7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datas, mimetype, res_model, res_id</w:t>
            </w:r>
          </w:p>
        </w:tc>
        <w:tc>
          <w:tcPr/>
          <w:p w:rsidR="00000000" w:rsidDel="00000000" w:rsidP="00000000" w:rsidRDefault="00000000" w:rsidRPr="00000000" w14:paraId="000002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المرفقات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التقارير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ir.actions.report</w:t>
            </w:r>
          </w:p>
        </w:tc>
        <w:tc>
          <w:tcPr/>
          <w:p w:rsidR="00000000" w:rsidDel="00000000" w:rsidP="00000000" w:rsidRDefault="00000000" w:rsidRPr="00000000" w14:paraId="0000027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/>
          <w:p w:rsidR="00000000" w:rsidDel="00000000" w:rsidP="00000000" w:rsidRDefault="00000000" w:rsidRPr="00000000" w14:paraId="0000027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name, model, report_type, report_name, paperformat_id</w:t>
            </w:r>
          </w:p>
        </w:tc>
        <w:tc>
          <w:tcPr/>
          <w:p w:rsidR="00000000" w:rsidDel="00000000" w:rsidP="00000000" w:rsidRDefault="00000000" w:rsidRPr="00000000" w14:paraId="000002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تقارير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QWeb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7A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</w:p>
    <w:tbl>
      <w:tblPr>
        <w:tblStyle w:val="Table23"/>
        <w:tblW w:w="1036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سبب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الـ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training.program</w:t>
            </w:r>
          </w:p>
        </w:tc>
        <w:tc>
          <w:tcPr/>
          <w:p w:rsidR="00000000" w:rsidDel="00000000" w:rsidP="00000000" w:rsidRDefault="00000000" w:rsidRPr="00000000" w14:paraId="0000027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2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كيان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مطابق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training.course</w:t>
            </w:r>
          </w:p>
        </w:tc>
        <w:tc>
          <w:tcPr/>
          <w:p w:rsidR="00000000" w:rsidDel="00000000" w:rsidP="00000000" w:rsidRDefault="00000000" w:rsidRPr="00000000" w14:paraId="0000028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2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البرنامج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training.day</w:t>
            </w:r>
          </w:p>
        </w:tc>
        <w:tc>
          <w:tcPr/>
          <w:p w:rsidR="00000000" w:rsidDel="00000000" w:rsidP="00000000" w:rsidRDefault="00000000" w:rsidRPr="00000000" w14:paraId="0000028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2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وإسناد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المدربة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المشرفة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training.enrollment</w:t>
            </w:r>
          </w:p>
        </w:tc>
        <w:tc>
          <w:tcPr/>
          <w:p w:rsidR="00000000" w:rsidDel="00000000" w:rsidP="00000000" w:rsidRDefault="00000000" w:rsidRPr="00000000" w14:paraId="0000028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2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المتدربة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بالبرنامج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training.attendance</w:t>
            </w:r>
          </w:p>
        </w:tc>
        <w:tc>
          <w:tcPr/>
          <w:p w:rsidR="00000000" w:rsidDel="00000000" w:rsidP="00000000" w:rsidRDefault="00000000" w:rsidRPr="00000000" w14:paraId="000002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28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حضور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تدريبي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late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attendance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الغرض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training.report</w:t>
            </w:r>
          </w:p>
        </w:tc>
        <w:tc>
          <w:tcPr/>
          <w:p w:rsidR="00000000" w:rsidDel="00000000" w:rsidP="00000000" w:rsidRDefault="00000000" w:rsidRPr="00000000" w14:paraId="0000028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model</w:t>
            </w:r>
          </w:p>
        </w:tc>
        <w:tc>
          <w:tcPr/>
          <w:p w:rsidR="00000000" w:rsidDel="00000000" w:rsidP="00000000" w:rsidRDefault="00000000" w:rsidRPr="00000000" w14:paraId="0000028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approval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للتقارير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بينما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attachment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training.audit.log</w:t>
            </w:r>
          </w:p>
        </w:tc>
        <w:tc>
          <w:tcPr/>
          <w:p w:rsidR="00000000" w:rsidDel="00000000" w:rsidP="00000000" w:rsidRDefault="00000000" w:rsidRPr="00000000" w14:paraId="0000029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minimal</w:t>
            </w:r>
          </w:p>
        </w:tc>
        <w:tc>
          <w:tcPr/>
          <w:p w:rsidR="00000000" w:rsidDel="00000000" w:rsidP="00000000" w:rsidRDefault="00000000" w:rsidRPr="00000000" w14:paraId="000002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للأحداث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يغطيها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tracking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القياسي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93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</w:p>
    <w:tbl>
      <w:tblPr>
        <w:tblStyle w:val="Table24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التصنيف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ملاحظة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29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training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مناسبة</w:t>
            </w:r>
          </w:p>
        </w:tc>
        <w:tc>
          <w:tcPr/>
          <w:p w:rsidR="00000000" w:rsidDel="00000000" w:rsidP="00000000" w:rsidRDefault="00000000" w:rsidRPr="00000000" w14:paraId="0000029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نهائي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ownership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ليست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Standard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29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survey_role</w:t>
            </w:r>
          </w:p>
        </w:tc>
        <w:tc>
          <w:tcPr/>
          <w:p w:rsidR="00000000" w:rsidDel="00000000" w:rsidP="00000000" w:rsidRDefault="00000000" w:rsidRPr="00000000" w14:paraId="0000029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9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trainee / supervisor / trainer.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survey.survey</w:t>
            </w:r>
          </w:p>
        </w:tc>
        <w:tc>
          <w:tcPr/>
          <w:p w:rsidR="00000000" w:rsidDel="00000000" w:rsidP="00000000" w:rsidRDefault="00000000" w:rsidRPr="00000000" w14:paraId="000002A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version_no / previous_version_id / effective_from</w:t>
            </w:r>
          </w:p>
        </w:tc>
        <w:tc>
          <w:tcPr/>
          <w:p w:rsidR="00000000" w:rsidDel="00000000" w:rsidP="00000000" w:rsidRDefault="00000000" w:rsidRPr="00000000" w14:paraId="000002A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A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Versioning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بالمشروع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survey.question</w:t>
            </w:r>
          </w:p>
        </w:tc>
        <w:tc>
          <w:tcPr/>
          <w:p w:rsidR="00000000" w:rsidDel="00000000" w:rsidP="00000000" w:rsidRDefault="00000000" w:rsidRPr="00000000" w14:paraId="000002A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kpi_category</w:t>
            </w:r>
          </w:p>
        </w:tc>
        <w:tc>
          <w:tcPr/>
          <w:p w:rsidR="00000000" w:rsidDel="00000000" w:rsidP="00000000" w:rsidRDefault="00000000" w:rsidRPr="00000000" w14:paraId="000002A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السؤال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بمؤشر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تحليلي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2A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training_day_id</w:t>
            </w:r>
          </w:p>
        </w:tc>
        <w:tc>
          <w:tcPr/>
          <w:p w:rsidR="00000000" w:rsidDel="00000000" w:rsidP="00000000" w:rsidRDefault="00000000" w:rsidRPr="00000000" w14:paraId="000002A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الاستبيان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التدريبي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2A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respondent_role</w:t>
            </w:r>
          </w:p>
        </w:tc>
        <w:tc>
          <w:tcPr/>
          <w:p w:rsidR="00000000" w:rsidDel="00000000" w:rsidP="00000000" w:rsidRDefault="00000000" w:rsidRPr="00000000" w14:paraId="000002A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الحاجة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survey.user_input</w:t>
            </w:r>
          </w:p>
        </w:tc>
        <w:tc>
          <w:tcPr/>
          <w:p w:rsidR="00000000" w:rsidDel="00000000" w:rsidP="00000000" w:rsidRDefault="00000000" w:rsidRPr="00000000" w14:paraId="000002B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locked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يعادله</w:t>
            </w:r>
          </w:p>
        </w:tc>
        <w:tc>
          <w:tcPr/>
          <w:p w:rsidR="00000000" w:rsidDel="00000000" w:rsidP="00000000" w:rsidRDefault="00000000" w:rsidRPr="00000000" w14:paraId="000002B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Custom (addon-defined)</w:t>
            </w:r>
          </w:p>
        </w:tc>
        <w:tc>
          <w:tcPr/>
          <w:p w:rsidR="00000000" w:rsidDel="00000000" w:rsidP="00000000" w:rsidRDefault="00000000" w:rsidRPr="00000000" w14:paraId="000002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Odoo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done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spec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B4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  <w:r w:rsidDel="00000000" w:rsidR="00000000" w:rsidRPr="00000000">
        <w:rPr>
          <w:rtl w:val="0"/>
        </w:rPr>
        <w:t xml:space="preserve"> 19،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survey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==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Corrected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Administratively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pStyle w:val="Heading2"/>
        <w:bidi w:val="1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Odoo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استعمال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الفعلية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يكشف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أكثر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اللازم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serializers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العقدة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لتكرار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.*.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يوثق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كاعتماد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اختياري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يفترض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وجوده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بيئة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360" w:right="0" w:hanging="36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تثبيت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إصدار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يشغ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الفريق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اختبار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للتأكد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المذكور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التطوير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jc w:val="right"/>
        <w:rPr/>
      </w:pP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لغتين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النهائي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تعمل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تبديل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العربية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الافتراضية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تغيير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إعدادات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النشر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الظاهرة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الأزرار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والرسائل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والتنبيهات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وأخطاء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التحقق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قابلة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للترجمة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كتب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الكود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البرمجي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وأسماء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والمتغيرات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والملفات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والاختبارات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يدعم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ترويسة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بالقيم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الإصدار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أسماء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الحقول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وخصائص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وأكواد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الأخطاء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تبقى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الإنجليزية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بغض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النظر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الواجهة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righ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الرسائل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المولدة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محلية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الطلب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الـ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إنجليزي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ثابت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للمقارنة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المنطقية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7" w:type="default"/>
      <w:footerReference r:id="rId8" w:type="default"/>
      <w:footerReference r:id="rId9" w:type="first"/>
      <w:footerReference r:id="rId10" w:type="even"/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Version 1.3 • Standard First • Technical Contract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sdt>
      <w:sdtPr>
        <w:id w:val="-168238492"/>
        <w:tag w:val="goog_rdk_2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i w:val="0"/>
            <w:iCs w:val="0"/>
            <w:smallCaps w:val="0"/>
            <w:strike w:val="0"/>
            <w:color w:val="000000"/>
            <w:sz w:val="17"/>
            <w:szCs w:val="17"/>
            <w:u w:val="none"/>
            <w:shd w:fill="auto" w:val="clear"/>
            <w:vertAlign w:val="baseline"/>
            <w:rtl w:val="0"/>
          </w:rPr>
          <w:t xml:space="preserve">API Contract • Odoo Backend ↔ Next.js Frontend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vnykHuATHwJujlrWSMpjB3gS2g==">CgMxLjAaJAoBMBIfCh0IB0IZCgVBcmlhbBIQQXJpYWwgVW5pY29kZSBNUxokCgExEh8KHQgHQhkKBUFyaWFsEhBBcmlhbCBVbmljb2RlIE1T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