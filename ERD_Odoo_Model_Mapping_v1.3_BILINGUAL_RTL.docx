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ERD + Odoo Data Model / Model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التدريبي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مديرات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النسائية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لتحفيظ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القرآن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الكريم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الوثيقة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Draft for Technical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الوظيفي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BRD v1.3 Final + SRS v1.3 Odoo Standard First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React + Next.js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Odoo 19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التصميم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sdt>
              <w:sdtPr>
                <w:id w:val="2713453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Standard Odoo → Extend/Inherit → Custom only when required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حالي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أقدم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فروقات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الوثيقة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تحول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إعطاء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المطلقة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التوسعة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inheritance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للكيانات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يغطيها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بصورة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سيتم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سيتم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توسيعها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بحقـول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الضرورية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العلاقات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والقيود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الحرجة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Logic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بالوصول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القراءة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والكتابة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تمر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ORM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Groups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ACL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إخفاء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يعتبر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أمنية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نكرر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الإشارة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بعلاقة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partner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.*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attachment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عاد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كتابته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الاستجابات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Hard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التاريخية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مفضل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نستخدم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archive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يلزم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المشتقة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computed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محسوبة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Fit / Gap Matrix - Standard First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المجال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Odoo Model/Service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الملاحظة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Users /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res.users + res.partner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مباشر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حقول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الحاجة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Roles &amp;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res.groups + ir.model.access + ir.rule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 + Configure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survey.survey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 + 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الاستبيان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survey.question + survey.question.answer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 + 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effective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metadata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الحاجة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survey.user_input + survey.user_input.line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 + 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participant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privacy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mail.template + mail.mail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قوالب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وإرسال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Scheduled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ir.cron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تذكيرات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وإغلاقات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تلقائية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ir.attachment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PDF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ir.actions.report + QWeb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 + Custom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Template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خاص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بالبرنامج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mail.thread / tracking=True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 + 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models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المهمة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mail.activity.mixin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 when useful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للمهام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الداخلية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كيان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خاص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كيان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خاص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كيان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خاص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بالبرنامج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حضور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تدريبي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وليس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employee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Generated Report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 / ir.attachment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 + Standard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Metadata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WhatsApp/SMS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Provider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يعاد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Model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1"/>
        </w:rPr>
        <w:t xml:space="preserve">مباشر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res.users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وهوية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الداخلية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res.partner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الاتصال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للمتدربة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res.groups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الأدوار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الأمنية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ir.model.access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صلاحيات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CRUD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المجموعة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ir.rule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Record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mail.template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قوالب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mail.mail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رسائل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الصادرة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ir.cron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مهام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التذكير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الإغلاق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التجميع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ir.attachment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الاستيراد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والتقارير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والمرفقات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ir.actions.report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QWeb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4.2 Standard Models - Inherit / Extend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Standard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التوسعة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المقترحة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survey.survey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program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course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effective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reporting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للتحليلات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الموحدة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survey.user_input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participant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partner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link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submission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survey.user_input.line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يفضل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reporting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إضافي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الاستفادة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question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res.partner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حقول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participant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تجنب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تكرار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profile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4.3 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1"/>
        </w:rPr>
        <w:t xml:space="preserve">الضرورية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Custom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التدريبي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الرئيسي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التدريبي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والجدول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ونافذة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الاستبيان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training.day.trainer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تدريبي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بمدربة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مدربات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إضافية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العلاقة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حضور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متدربة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وإصداراته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واعتماده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training.notification.log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وإرسال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القنوات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المغطاة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ERD - Relationship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الخريطة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منطقية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ORM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العلاقات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الجداول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مشتقة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res.partner 1 ─── 0..1 res.users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training.program 1 ─── * training.course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training.program 1 ─── * training.enrollment * ─── 1 res.partner (trainee)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training.course 1 ─── * training.day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 * ─── *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users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trainers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) [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عبر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trainer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 * ─── 1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users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supervisor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) [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اعتمدنا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مشرفة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واحدة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لكل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يوم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training.day 1 ─── * training.attendance * ─── 1 training.enrollment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 1 ─── *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survey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survey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حسب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نوع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النموذج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النسخة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survey.survey 1 ─── * survey.question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survey.survey 1 ─── * survey.user_input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survey.user_input 1 ─── * survey.user_input.line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survey.user_input * ─── 1 training.day [Custom field]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survey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 * ─── 1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partner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Standard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partner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field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محكوم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training.program / training.course 1 ─── * training.report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2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19"/>
          <w:szCs w:val="19"/>
          <w:rtl w:val="0"/>
        </w:rPr>
        <w:t xml:space="preserve">training.report 1 ─── 1..* ir.attachment (PDF/Excel 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Detailed Odoo Model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training.program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برنامجا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تدريبيا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مستقلا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ً.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 / 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Html/Text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البداية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النهاية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draft/active/completed/cancelled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الأرشفة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course_ids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bidi w:val="1"/>
              <w:rPr/>
            </w:pPr>
            <w:sdt>
              <w:sdtPr>
                <w:id w:val="30551795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One2many → training.course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Computed 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الدورات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enrollment_ids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bidi w:val="1"/>
              <w:rPr/>
            </w:pPr>
            <w:sdt>
              <w:sdtPr>
                <w:id w:val="-72812101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One2many → training.enrollment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bidi w:val="1"/>
              <w:rPr/>
            </w:pPr>
            <w:sdt>
              <w:sdtPr>
                <w:id w:val="188859120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res.company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عزل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لزم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training.course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 / 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program_id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bidi w:val="1"/>
              <w:rPr/>
            </w:pPr>
            <w:sdt>
              <w:sdtPr>
                <w:id w:val="6405848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training.program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Required, ondelete=restrict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Default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الترتيب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البداية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النهاية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draft/active/completed/cancelled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day_ids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bidi w:val="1"/>
              <w:rPr/>
            </w:pPr>
            <w:sdt>
              <w:sdtPr>
                <w:id w:val="-142198664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One2many → training.day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الأيام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training.day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جلسة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يوما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تدريبيا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ً.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 / 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course_id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bidi w:val="1"/>
              <w:rPr/>
            </w:pPr>
            <w:sdt>
              <w:sdtPr>
                <w:id w:val="-147909575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training.course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start_datetime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البداية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end_datetime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النهاية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survey_open_at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استبانة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survey_close_at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إغلاقها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planned/open/closed/postponed/cancelled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supervisor_id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bidi w:val="1"/>
              <w:rPr/>
            </w:pPr>
            <w:sdt>
              <w:sdtPr>
                <w:id w:val="-120199130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 if one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trainer_ids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bidi w:val="1"/>
              <w:rPr/>
            </w:pPr>
            <w:sdt>
              <w:sdtPr>
                <w:id w:val="-19771948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Many2many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bidi w:val="1"/>
              <w:rPr/>
            </w:pPr>
            <w:sdt>
              <w:sdtPr>
                <w:id w:val="9622176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Required ≥1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المدربات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bidi w:val="1"/>
              <w:rPr/>
            </w:pPr>
            <w:sdt>
              <w:sdtPr>
                <w:id w:val="181486361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Many2many/One2many logical → survey.survey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Controlled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القوالب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training.enrollment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متدربة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يدخلن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الخمس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 / 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program_id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bidi w:val="1"/>
              <w:rPr/>
            </w:pPr>
            <w:sdt>
              <w:sdtPr>
                <w:id w:val="-26412975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training.program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bidi w:val="1"/>
              <w:rPr/>
            </w:pPr>
            <w:sdt>
              <w:sdtPr>
                <w:id w:val="-68451160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res.partner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bidi w:val="1"/>
              <w:rPr/>
            </w:pPr>
            <w:sdt>
              <w:sdtPr>
                <w:id w:val="1999387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Optional/derived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وجد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active/inactive/completed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enrollment_date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Default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التسجيل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training.attendance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متدربة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تدريبي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 / 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training_day_id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bidi w:val="1"/>
              <w:rPr/>
            </w:pPr>
            <w:sdt>
              <w:sdtPr>
                <w:id w:val="205132877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training.day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enrollment_id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bidi w:val="1"/>
              <w:rPr/>
            </w:pPr>
            <w:sdt>
              <w:sdtPr>
                <w:id w:val="-148485466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training.enrollment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المسجلة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present/absent/late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arrival_datetime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Only 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الوصول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delay_minutes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Only late / computed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دقائق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التأخير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recorded_by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bidi w:val="1"/>
              <w:rPr/>
            </w:pPr>
            <w:sdt>
              <w:sdtPr>
                <w:id w:val="-6751113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Readonly default current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الحضور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recorded_at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Readonly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التسجيل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training.report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وإصداراته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واعتماده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 / 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التقرير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report_scope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course/program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program_id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bidi w:val="1"/>
              <w:rPr/>
            </w:pPr>
            <w:sdt>
              <w:sdtPr>
                <w:id w:val="46521483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training.program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course_id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bidi w:val="1"/>
              <w:rPr/>
            </w:pPr>
            <w:sdt>
              <w:sdtPr>
                <w:id w:val="38881135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training.course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draft/generated/approved/superseded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filters_json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Snapshot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للفلاتر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metrics_json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Optional/Snapshot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القيم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المستعملة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بالتقرير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bidi w:val="1"/>
              <w:rPr/>
            </w:pPr>
            <w:sdt>
              <w:sdtPr>
                <w:id w:val="-71872872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res.users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When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المعتمد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When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الاعتماد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attachment_id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bidi w:val="1"/>
              <w:rPr/>
            </w:pPr>
            <w:sdt>
              <w:sdtPr>
                <w:id w:val="61011006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ir.attachment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When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Extensions on Standard Survey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7.1 survey.survey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والأسئلة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ننشئ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الصفر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Custom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training_program_id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bidi w:val="1"/>
              <w:rPr/>
            </w:pPr>
            <w:sdt>
              <w:sdtPr>
                <w:id w:val="-89291265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training.program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اختياري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قالب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ببرنامج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محدد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training_course_id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bidi w:val="1"/>
              <w:rPr/>
            </w:pPr>
            <w:sdt>
              <w:sdtPr>
                <w:id w:val="129398030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training.course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اختياري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تخصيص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لدورة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trainee / supervisor / trainer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effective_from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Datetime/Date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بدء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النسخة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النموذج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effective_to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Datetime/Date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انتهاء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تطبيقها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لزم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is_training_template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الخاصة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بالنظام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7.2 survey.question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Custom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kpi_category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trainer_performance / content / environment / engagement /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reporting_key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مفتاح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ثابت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يساعد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نسخ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المعروض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تصميمية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مستخدمة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تاريخيا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سيكسر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ينشأ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clone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7.3 survey.user_input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Custom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training_day_id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bidi w:val="1"/>
              <w:rPr/>
            </w:pPr>
            <w:sdt>
              <w:sdtPr>
                <w:id w:val="-166623485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Many2one → training.day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التدريبي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trainee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supervisor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الحاجة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locked_after_submit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إظهار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أصبحت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نهائية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يفضل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partner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القياسي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لتعريف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authenticated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تعيينا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enrollment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8. Constraints &amp; Business Integrity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date_end &gt;= date_start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Python/SQL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course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منطقية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للبرنامج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Python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end_datetime &gt; start_datetime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Python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survey_close_at &gt; survey_open_at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Python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Unique(program_id, partner_id)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SQL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Unique(training_day_id, enrollment_id)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SQL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bidi w:val="1"/>
              <w:rPr/>
            </w:pPr>
            <w:sdt>
              <w:sdtPr>
                <w:id w:val="163839079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7"/>
                    <w:szCs w:val="17"/>
                    <w:rtl w:val="0"/>
                  </w:rPr>
                  <w:t xml:space="preserve">status ∈ present/absent/late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survey.user_input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استجابة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نهائية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للمتدربة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template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Constraint/service 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Unique(scope, target, version)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SQL/Python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Approved report immutable; modification creates new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Service rule + ACL/override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9. Security Model Mapping</w:t>
      </w: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Odoo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Access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group_training_trainee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أيامها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استبانتها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رؤية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حالتها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group_training_supervisor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المسندة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المشرفة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تقييمات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الفردية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group_training_trainer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المسندة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تقييمات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الفردية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group_training_manager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الدورات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والاطلاع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المتدربات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group_training_admin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مسؤول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تقني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اختياري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إعدادات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تقنية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منح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أضيف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للمجموعة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المناسبة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ACL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السجلات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يربط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بالمجموعات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فلترة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وحدها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10. Record Rule Strategy</w:t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Domain/Policy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Trainee - Training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تابع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لبرنامج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enrollment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فعال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partner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الحالي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Trainee - Survey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survey.user_input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partner_id = current user.partner_id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Supervisor -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supervisor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current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membership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multi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Trainer -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current user in trainer_ids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Trainer/Supervisor - Trainee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survey.user_input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تمنح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الفردية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Aggregates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endpoint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service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آمن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training.* + survey training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وصول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الشركة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البرنامج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11. Reporting and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وقالب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QWeb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للتقرير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يخزن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الناتج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attachment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ويربط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يحتفظ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Snapshot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للفلاتر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والمؤشرات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وهوية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يعاد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توليده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ينتج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12. Notifications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يحتاجان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adapter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integration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ننشئ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Standard/Custom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Storage/Log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 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mail.mail + mail.template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 adapter /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training.notification.log + provider message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 adapter /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training.notification.log + provider message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 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ir.cron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13. API Ownership and Data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يحتاجها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controllers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والتهيئة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Operational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يستدعي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ORM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تنشأ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لمجرد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مبررة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endpoint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يعيد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قدر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للدور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بالمشرفة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والمدربة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comments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Submission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idempotency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14. Data Lifecycle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Delete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Archive/History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Program/Course/Day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Delete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active/state +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Attendance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inactive/completed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 Template/Question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تاريخيا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clone/version/new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المتدربة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read-only business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بصلاحية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المشرفة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وفق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النافذة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track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Approved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Immutable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new version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linked to report and backup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15. Implementation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spacing w:after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addon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spacing w:after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ACL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spacing w:after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enrollment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spacing w:after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توسعة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spacing w:after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وإنفاذ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والخصوصية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spacing w:after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QWeb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spacing w:after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templates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cron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adapters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spacing w:after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menus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يحتاجها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spacing w:after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operational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screens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Operational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contracts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كرر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spacing w:after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automated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tests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constraints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ACL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privacy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16. Decisions to Freeze Before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لكنها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محسومة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الموديول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مشرفة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بأكثر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مشرفة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الوثائق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تركت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احتمالا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مفتوحا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مشرفة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فعلية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للتعدد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backed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BFF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ضوابط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CSRF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CORS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مزود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after="40" w:lineRule="auto"/>
        <w:ind w:right="259" w:hanging="173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مثبت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ومتوفر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الترخيص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نعتمد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approval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stamp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BRD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17. Traceability to BRD / SRS</w:t>
      </w: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Business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BRD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Data Model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Programs/Courses/Days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FR-010..018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training.program/course/day + res.users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Trainee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FR-020..029A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survey.survey/question/user_input + extensions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Attendance/Supervisor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FR-030..035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training.attendance + survey standard for supervisor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Trainer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FR-040..044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structured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custom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report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flow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يفضل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survey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questionnaire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Dashboard/KPIs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FR-050..056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computed services from survey.user_input.line + 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FR-060..067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training.report + ir.actions.report + ir.attachment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FR-070..073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mail.* + ir.cron + provider adapters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FR-080..083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training.report state/snapshot + QWeb visual stamp; Odoo Sign 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18. Final Architecture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يبقي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الأساس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والبريد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والمرفقات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والجدولة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يعاد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بناؤها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محصور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بالتدريب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وربط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والدورة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أصغر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أسهل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وأكثر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توافقا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ترقيات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ببناء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framework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مواز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14. Odoo Back-office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enrollment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وإضافات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.*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وإجراءات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وصلاحيات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مناسبة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أرشفة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البرامج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والدورات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والأيام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والتسجيلات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وربط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المدربات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والمشرفة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والاستبيانات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والأدوار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تعتمد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الإمكان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يملك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يعرض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ملحق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19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Fields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1"/>
        </w:rPr>
        <w:t xml:space="preserve"> 19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ببايثون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_ </w:t>
      </w:r>
      <w:r w:rsidDel="00000000" w:rsidR="00000000" w:rsidRPr="00000000">
        <w:rPr>
          <w:rtl w:val="1"/>
        </w:rPr>
        <w:t xml:space="preserve">تخص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addon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F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tbl>
      <w:tblPr>
        <w:tblStyle w:val="Table21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fields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المعتمدة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res.users</w:t>
            </w:r>
          </w:p>
        </w:tc>
        <w:tc>
          <w:tcPr/>
          <w:p w:rsidR="00000000" w:rsidDel="00000000" w:rsidP="00000000" w:rsidRDefault="00000000" w:rsidRPr="00000000" w14:paraId="000002C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C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login, active, partner_id</w:t>
            </w:r>
          </w:p>
        </w:tc>
        <w:tc>
          <w:tcPr/>
          <w:p w:rsidR="00000000" w:rsidDel="00000000" w:rsidP="00000000" w:rsidRDefault="00000000" w:rsidRPr="00000000" w14:paraId="000002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ننشئ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res.partner</w:t>
            </w:r>
          </w:p>
        </w:tc>
        <w:tc>
          <w:tcPr/>
          <w:p w:rsidR="00000000" w:rsidDel="00000000" w:rsidP="00000000" w:rsidRDefault="00000000" w:rsidRPr="00000000" w14:paraId="000002C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C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email, phone, mobile, lang, active</w:t>
            </w:r>
          </w:p>
        </w:tc>
        <w:tc>
          <w:tcPr/>
          <w:p w:rsidR="00000000" w:rsidDel="00000000" w:rsidP="00000000" w:rsidRDefault="00000000" w:rsidRPr="00000000" w14:paraId="000002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res.groups</w:t>
            </w:r>
          </w:p>
        </w:tc>
        <w:tc>
          <w:tcPr/>
          <w:p w:rsidR="00000000" w:rsidDel="00000000" w:rsidP="00000000" w:rsidRDefault="00000000" w:rsidRPr="00000000" w14:paraId="000002C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C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implied_ids</w:t>
            </w:r>
          </w:p>
        </w:tc>
        <w:tc>
          <w:tcPr/>
          <w:p w:rsidR="00000000" w:rsidDel="00000000" w:rsidP="00000000" w:rsidRDefault="00000000" w:rsidRPr="00000000" w14:paraId="000002C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مجموعات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الصلاحيات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Rules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2D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/>
          <w:p w:rsidR="00000000" w:rsidDel="00000000" w:rsidP="00000000" w:rsidRDefault="00000000" w:rsidRPr="00000000" w14:paraId="000002D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title, access_token, question_ids</w:t>
            </w:r>
          </w:p>
        </w:tc>
        <w:tc>
          <w:tcPr/>
          <w:p w:rsidR="00000000" w:rsidDel="00000000" w:rsidP="00000000" w:rsidRDefault="00000000" w:rsidRPr="00000000" w14:paraId="000002D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النسخة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addon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defined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survey.question</w:t>
            </w:r>
          </w:p>
        </w:tc>
        <w:tc>
          <w:tcPr/>
          <w:p w:rsidR="00000000" w:rsidDel="00000000" w:rsidP="00000000" w:rsidRDefault="00000000" w:rsidRPr="00000000" w14:paraId="000002D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/>
          <w:p w:rsidR="00000000" w:rsidDel="00000000" w:rsidP="00000000" w:rsidRDefault="00000000" w:rsidRPr="00000000" w14:paraId="000002D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title, survey_id, question_type, suggested_answer_ids, sequence</w:t>
            </w:r>
          </w:p>
        </w:tc>
        <w:tc>
          <w:tcPr/>
          <w:p w:rsidR="00000000" w:rsidDel="00000000" w:rsidP="00000000" w:rsidRDefault="00000000" w:rsidRPr="00000000" w14:paraId="000002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survey.question.answer</w:t>
            </w:r>
          </w:p>
        </w:tc>
        <w:tc>
          <w:tcPr/>
          <w:p w:rsidR="00000000" w:rsidDel="00000000" w:rsidP="00000000" w:rsidRDefault="00000000" w:rsidRPr="00000000" w14:paraId="000002D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D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value, question_id, sequence</w:t>
            </w:r>
          </w:p>
        </w:tc>
        <w:tc>
          <w:tcPr/>
          <w:p w:rsidR="00000000" w:rsidDel="00000000" w:rsidP="00000000" w:rsidRDefault="00000000" w:rsidRPr="00000000" w14:paraId="000002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خيارات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الإجابات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2D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/>
          <w:p w:rsidR="00000000" w:rsidDel="00000000" w:rsidP="00000000" w:rsidRDefault="00000000" w:rsidRPr="00000000" w14:paraId="000002D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survey_id, state, start_datetime, end_datetime, deadline, access_token, partner_id, email, user_input_line_ids</w:t>
            </w:r>
          </w:p>
        </w:tc>
        <w:tc>
          <w:tcPr/>
          <w:p w:rsidR="00000000" w:rsidDel="00000000" w:rsidP="00000000" w:rsidRDefault="00000000" w:rsidRPr="00000000" w14:paraId="000002D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19: </w:t>
            </w:r>
            <w:r w:rsidDel="00000000" w:rsidR="00000000" w:rsidRPr="00000000">
              <w:rPr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respondent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addon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defined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survey.user_input.line</w:t>
            </w:r>
          </w:p>
        </w:tc>
        <w:tc>
          <w:tcPr/>
          <w:p w:rsidR="00000000" w:rsidDel="00000000" w:rsidP="00000000" w:rsidRDefault="00000000" w:rsidRPr="00000000" w14:paraId="000002E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E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user_input_id, survey_id, question_id, answer_type, skipped, value_char_box, value_text_box, value_numerical_box, value_scale, value_date, value_datetime, suggested_answer_id, matrix_row_id</w:t>
            </w:r>
          </w:p>
        </w:tc>
        <w:tc>
          <w:tcPr/>
          <w:p w:rsidR="00000000" w:rsidDel="00000000" w:rsidP="00000000" w:rsidRDefault="00000000" w:rsidRPr="00000000" w14:paraId="000002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ننشئ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table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mail.thread</w:t>
            </w:r>
          </w:p>
        </w:tc>
        <w:tc>
          <w:tcPr/>
          <w:p w:rsidR="00000000" w:rsidDel="00000000" w:rsidP="00000000" w:rsidRDefault="00000000" w:rsidRPr="00000000" w14:paraId="000002E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mixin</w:t>
            </w:r>
          </w:p>
        </w:tc>
        <w:tc>
          <w:tcPr/>
          <w:p w:rsidR="00000000" w:rsidDel="00000000" w:rsidP="00000000" w:rsidRDefault="00000000" w:rsidRPr="00000000" w14:paraId="000002E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follower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mixin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E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للتتبع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chatter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mail.activity.mixin</w:t>
            </w:r>
          </w:p>
        </w:tc>
        <w:tc>
          <w:tcPr/>
          <w:p w:rsidR="00000000" w:rsidDel="00000000" w:rsidP="00000000" w:rsidRDefault="00000000" w:rsidRPr="00000000" w14:paraId="000002E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mixin</w:t>
            </w:r>
          </w:p>
        </w:tc>
        <w:tc>
          <w:tcPr/>
          <w:p w:rsidR="00000000" w:rsidDel="00000000" w:rsidP="00000000" w:rsidRDefault="00000000" w:rsidRPr="00000000" w14:paraId="000002E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mixin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E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mail.activity</w:t>
            </w:r>
          </w:p>
        </w:tc>
        <w:tc>
          <w:tcPr/>
          <w:p w:rsidR="00000000" w:rsidDel="00000000" w:rsidP="00000000" w:rsidRDefault="00000000" w:rsidRPr="00000000" w14:paraId="000002E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E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activity_type_id, res_model_id/res_model, res_id, user_id, date_deadline</w:t>
            </w:r>
          </w:p>
        </w:tc>
        <w:tc>
          <w:tcPr/>
          <w:p w:rsidR="00000000" w:rsidDel="00000000" w:rsidP="00000000" w:rsidRDefault="00000000" w:rsidRPr="00000000" w14:paraId="000002E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mail.template</w:t>
            </w:r>
          </w:p>
        </w:tc>
        <w:tc>
          <w:tcPr/>
          <w:p w:rsidR="00000000" w:rsidDel="00000000" w:rsidP="00000000" w:rsidRDefault="00000000" w:rsidRPr="00000000" w14:paraId="000002F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F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model_id, subject, body_html, email_from, email_to</w:t>
            </w:r>
          </w:p>
        </w:tc>
        <w:tc>
          <w:tcPr/>
          <w:p w:rsidR="00000000" w:rsidDel="00000000" w:rsidP="00000000" w:rsidRDefault="00000000" w:rsidRPr="00000000" w14:paraId="000002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قوالب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mail.mail</w:t>
            </w:r>
          </w:p>
        </w:tc>
        <w:tc>
          <w:tcPr/>
          <w:p w:rsidR="00000000" w:rsidDel="00000000" w:rsidP="00000000" w:rsidRDefault="00000000" w:rsidRPr="00000000" w14:paraId="000002F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F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subject, body_html, email_from, email_to, state</w:t>
            </w:r>
          </w:p>
        </w:tc>
        <w:tc>
          <w:tcPr/>
          <w:p w:rsidR="00000000" w:rsidDel="00000000" w:rsidP="00000000" w:rsidRDefault="00000000" w:rsidRPr="00000000" w14:paraId="000002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طابور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رسائل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ir.cron</w:t>
            </w:r>
          </w:p>
        </w:tc>
        <w:tc>
          <w:tcPr/>
          <w:p w:rsidR="00000000" w:rsidDel="00000000" w:rsidP="00000000" w:rsidRDefault="00000000" w:rsidRPr="00000000" w14:paraId="000002F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F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ir_actions_server_id, cron_name, user_id, interval_number, interval_type, priority</w:t>
            </w:r>
          </w:p>
        </w:tc>
        <w:tc>
          <w:tcPr/>
          <w:p w:rsidR="00000000" w:rsidDel="00000000" w:rsidP="00000000" w:rsidRDefault="00000000" w:rsidRPr="00000000" w14:paraId="000002F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Actions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بالتفويض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server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ir.attachment</w:t>
            </w:r>
          </w:p>
        </w:tc>
        <w:tc>
          <w:tcPr/>
          <w:p w:rsidR="00000000" w:rsidDel="00000000" w:rsidP="00000000" w:rsidRDefault="00000000" w:rsidRPr="00000000" w14:paraId="000002F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F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datas, mimetype, res_model, res_id</w:t>
            </w:r>
          </w:p>
        </w:tc>
        <w:tc>
          <w:tcPr/>
          <w:p w:rsidR="00000000" w:rsidDel="00000000" w:rsidP="00000000" w:rsidRDefault="00000000" w:rsidRPr="00000000" w14:paraId="000002F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المرفقات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التقارير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ir.actions.report</w:t>
            </w:r>
          </w:p>
        </w:tc>
        <w:tc>
          <w:tcPr/>
          <w:p w:rsidR="00000000" w:rsidDel="00000000" w:rsidP="00000000" w:rsidRDefault="00000000" w:rsidRPr="00000000" w14:paraId="0000030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30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model, report_type, report_name, paperformat_id</w:t>
            </w:r>
          </w:p>
        </w:tc>
        <w:tc>
          <w:tcPr/>
          <w:p w:rsidR="00000000" w:rsidDel="00000000" w:rsidP="00000000" w:rsidRDefault="00000000" w:rsidRPr="00000000" w14:paraId="000003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QWeb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04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</w:p>
    <w:tbl>
      <w:tblPr>
        <w:tblStyle w:val="Table22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الـ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training.program</w:t>
            </w:r>
          </w:p>
        </w:tc>
        <w:tc>
          <w:tcPr/>
          <w:p w:rsidR="00000000" w:rsidDel="00000000" w:rsidP="00000000" w:rsidRDefault="00000000" w:rsidRPr="00000000" w14:paraId="0000030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3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مطابق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training.course</w:t>
            </w:r>
          </w:p>
        </w:tc>
        <w:tc>
          <w:tcPr/>
          <w:p w:rsidR="00000000" w:rsidDel="00000000" w:rsidP="00000000" w:rsidRDefault="00000000" w:rsidRPr="00000000" w14:paraId="0000030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3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training.day</w:t>
            </w:r>
          </w:p>
        </w:tc>
        <w:tc>
          <w:tcPr/>
          <w:p w:rsidR="00000000" w:rsidDel="00000000" w:rsidP="00000000" w:rsidRDefault="00000000" w:rsidRPr="00000000" w14:paraId="0000030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3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المدربة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المشرفة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ونافذة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التقييم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training.enrollment</w:t>
            </w:r>
          </w:p>
        </w:tc>
        <w:tc>
          <w:tcPr/>
          <w:p w:rsidR="00000000" w:rsidDel="00000000" w:rsidP="00000000" w:rsidRDefault="00000000" w:rsidRPr="00000000" w14:paraId="0000031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3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training.attendance</w:t>
            </w:r>
          </w:p>
        </w:tc>
        <w:tc>
          <w:tcPr/>
          <w:p w:rsidR="00000000" w:rsidDel="00000000" w:rsidP="00000000" w:rsidRDefault="00000000" w:rsidRPr="00000000" w14:paraId="0000031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3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حضور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late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attendance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الغرض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training.report</w:t>
            </w:r>
          </w:p>
        </w:tc>
        <w:tc>
          <w:tcPr/>
          <w:p w:rsidR="00000000" w:rsidDel="00000000" w:rsidP="00000000" w:rsidRDefault="00000000" w:rsidRPr="00000000" w14:paraId="0000031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31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approval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للتقارير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attachment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training.audit.log</w:t>
            </w:r>
          </w:p>
        </w:tc>
        <w:tc>
          <w:tcPr/>
          <w:p w:rsidR="00000000" w:rsidDel="00000000" w:rsidP="00000000" w:rsidRDefault="00000000" w:rsidRPr="00000000" w14:paraId="0000031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minimal</w:t>
            </w:r>
          </w:p>
        </w:tc>
        <w:tc>
          <w:tcPr/>
          <w:p w:rsidR="00000000" w:rsidDel="00000000" w:rsidP="00000000" w:rsidRDefault="00000000" w:rsidRPr="00000000" w14:paraId="000003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للأحداث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يغطيها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tracking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1D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</w:p>
    <w:tbl>
      <w:tblPr>
        <w:tblStyle w:val="Table23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التصنيف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3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</w:p>
        </w:tc>
        <w:tc>
          <w:tcPr/>
          <w:p w:rsidR="00000000" w:rsidDel="00000000" w:rsidP="00000000" w:rsidRDefault="00000000" w:rsidRPr="00000000" w14:paraId="000003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3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نهائي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ownership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ليست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32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survey_role</w:t>
            </w:r>
          </w:p>
        </w:tc>
        <w:tc>
          <w:tcPr/>
          <w:p w:rsidR="00000000" w:rsidDel="00000000" w:rsidP="00000000" w:rsidRDefault="00000000" w:rsidRPr="00000000" w14:paraId="0000032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32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trainee / supervisor / trainer.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32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version_no / previous_version_id / effective_from</w:t>
            </w:r>
          </w:p>
        </w:tc>
        <w:tc>
          <w:tcPr/>
          <w:p w:rsidR="00000000" w:rsidDel="00000000" w:rsidP="00000000" w:rsidRDefault="00000000" w:rsidRPr="00000000" w14:paraId="000003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32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Versioning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بالمشروع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survey.question</w:t>
            </w:r>
          </w:p>
        </w:tc>
        <w:tc>
          <w:tcPr/>
          <w:p w:rsidR="00000000" w:rsidDel="00000000" w:rsidP="00000000" w:rsidRDefault="00000000" w:rsidRPr="00000000" w14:paraId="0000032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kpi_category</w:t>
            </w:r>
          </w:p>
        </w:tc>
        <w:tc>
          <w:tcPr/>
          <w:p w:rsidR="00000000" w:rsidDel="00000000" w:rsidP="00000000" w:rsidRDefault="00000000" w:rsidRPr="00000000" w14:paraId="0000033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3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السؤال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بمؤشر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33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training_day_id</w:t>
            </w:r>
          </w:p>
        </w:tc>
        <w:tc>
          <w:tcPr/>
          <w:p w:rsidR="00000000" w:rsidDel="00000000" w:rsidP="00000000" w:rsidRDefault="00000000" w:rsidRPr="00000000" w14:paraId="0000033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3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33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respondent_role</w:t>
            </w:r>
          </w:p>
        </w:tc>
        <w:tc>
          <w:tcPr/>
          <w:p w:rsidR="00000000" w:rsidDel="00000000" w:rsidP="00000000" w:rsidRDefault="00000000" w:rsidRPr="00000000" w14:paraId="0000033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3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33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locked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يعادله</w:t>
            </w:r>
          </w:p>
        </w:tc>
        <w:tc>
          <w:tcPr/>
          <w:p w:rsidR="00000000" w:rsidDel="00000000" w:rsidP="00000000" w:rsidRDefault="00000000" w:rsidRPr="00000000" w14:paraId="0000033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3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الاسم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يثبت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spec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3E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19،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==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Corrected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Administratively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0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استعمال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serializer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الفعلية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يكشف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أسماء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اللازم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serializers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العقدة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لتكرار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.*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.*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.*.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يوثق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كاعتماد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يفترض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وجوده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تثبيت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إصدار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يشغ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الفريق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للتأكد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المذكور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التطوير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الوظيفي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6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jc w:val="right"/>
        <w:rPr/>
      </w:pPr>
      <w:r w:rsidDel="00000000" w:rsidR="00000000" w:rsidRPr="00000000">
        <w:rPr>
          <w:rtl w:val="1"/>
        </w:rPr>
        <w:t xml:space="preserve">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لغتين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تبديل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الافتراضية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النشر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الظاهرة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الأزرار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والرسائل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والتنبيهات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وأخطاء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للترجمة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كتب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البرمجي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وأسماء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والحقول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والمتغيرات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والملفات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والاختبارات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متعدد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اللغات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إنجليزية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مكررة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مواز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آلية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القياسية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تغطي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المتطلب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الاستفادة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سياق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القياسي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لتحديد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والتقارير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المترجمة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headerReference r:id="rId7" w:type="default"/>
      <w:footerReference r:id="rId8" w:type="default"/>
      <w:footerReference r:id="rId9" w:type="first"/>
      <w:footerReference r:id="rId10" w:type="even"/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Version 1.3 • Standard First • Odoo 19 baseline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  <w:rtl w:val="0"/>
      </w:rPr>
      <w:t xml:space="preserve">ERD + Odoo Model Mapping • Training Program Management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+R1iG7xfXYia2Q02qwXWaew+M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zgAciExN1NndUtQeVNsUDE1SEJFR0VlQWNJWEQ3Vkd2Q3ZjQ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