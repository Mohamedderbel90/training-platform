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1"/>
        </w:rPr>
        <w:t xml:space="preserve">التدريبي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مديرات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النسائية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لتحفيظ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64646"/>
          <w:sz w:val="28"/>
          <w:szCs w:val="28"/>
          <w:rtl w:val="1"/>
        </w:rPr>
        <w:t xml:space="preserve">الكريم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1.2 Final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للمتطلبات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المعتمدة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 Requirements Document (BRD)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13 </w:t>
            </w:r>
            <w:r w:rsidDel="00000000" w:rsidR="00000000" w:rsidRPr="00000000">
              <w:rPr>
                <w:rtl w:val="1"/>
              </w:rPr>
              <w:t xml:space="preserve">سبتمبر</w:t>
            </w:r>
            <w:r w:rsidDel="00000000" w:rsidR="00000000" w:rsidRPr="00000000">
              <w:rPr>
                <w:rtl w:val="1"/>
              </w:rPr>
              <w:t xml:space="preserve"> 2026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المالكة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فريق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وتطوير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276" w:lineRule="auto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الوثيقة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الإصدارات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النسخة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للمتطلبات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11/09/2026</w:t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وإغلاق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المفتوحة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الأمامية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</w:tr>
    </w:tbl>
    <w:p w:rsidR="00000000" w:rsidDel="00000000" w:rsidP="00000000" w:rsidRDefault="00000000" w:rsidRPr="00000000" w14:paraId="0000002A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الموافقات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المطلوبة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الاعتماد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صاحب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معتمد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مالك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ممثل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الجهة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معتمد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معتمد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الملخص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التنفيذي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لنظام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مركزي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ومتابعة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تدريبي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مدته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أربعة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(16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أسبوعا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ً)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موج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مديرات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النسائية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لتحفيظ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الكريم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للتقييم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تجميع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وإصدار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وختامية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للاعتماد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والتصدير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سيكون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ويب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يربط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والمشرفة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تدريبي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ويمنح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لحظية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وتاريخية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والدورة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والبرنامج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كاملا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التدريبي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مديرات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المدارس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النسائية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لتحفيظ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القرآن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الكريم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الإجمالية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أشهر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/ 16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أسبوعا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التدريبية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يومان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أسبوعيا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تدريبي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الدورات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دورات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متخصصة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الواحدة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تقريبا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شهر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مراعاة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تداخل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الخطة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الفعلية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رقمنة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توحيد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وربطها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التدريبي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الصحيح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لحظية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تاريخي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ختامية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للتصفية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والتصدير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استكمال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والتذكيرات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الآلية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مستقبلا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والأدوار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قوائم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المشاركات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الاستبانات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والغياب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والتأخير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ونسب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وتحليلية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ختامية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التصفية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الإظهار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الإخفاء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التصدير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التذكيرات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الآلية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اعتمادها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إلكترونيا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الفيديوهات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الاختبارات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الأكاديمية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رواتب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شؤون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موظفين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تكاملات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القيود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والتوجهات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الأمامية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النهائيين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وكـ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والتهيئة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للوظائف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يحتاجها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الموسعة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الأمامية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المصرح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المصادقة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وآليات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أصحاب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المصلحة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والمستخدمون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مديرة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مدرسة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مشاركة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التدريبي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ومتابعة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استكمال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التقييمات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الخاصة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مسؤولة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المتابعة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التنفيذية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رصد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والانضباط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وتوثيق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الملاحظات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التشغيلية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المسؤولة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التدريبية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تفاعل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وتسجيل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الملاحظات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العلمية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والتوصيات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صاحب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والمتابعة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ومراقبة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وإدارة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مسؤول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مساعد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اختياري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إداري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تشغيلي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امتلاك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الصلاحيات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sdt>
              <w:sdtPr>
                <w:id w:val="-6551426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sdt>
              <w:sdtPr>
                <w:id w:val="-212067683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sdt>
              <w:sdtPr>
                <w:id w:val="-201938747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/>
            </w:pPr>
            <w:sdt>
              <w:sdtPr>
                <w:id w:val="16926088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التدريبي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الخاص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sdt>
              <w:sdtPr>
                <w:id w:val="-16029175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sdt>
              <w:sdtPr>
                <w:id w:val="117909346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sdt>
              <w:sdtPr>
                <w:id w:val="-195088280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sdt>
              <w:sdtPr>
                <w:id w:val="172004493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sdt>
              <w:sdtPr>
                <w:id w:val="-74055740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21583293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1"/>
                  </w:rPr>
                  <w:t xml:space="preserve">✓/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والانضباط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sdt>
              <w:sdtPr>
                <w:id w:val="191476470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sdt>
              <w:sdtPr>
                <w:id w:val="133057965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sdt>
              <w:sdtPr>
                <w:id w:val="44123226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69787920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1"/>
                  </w:rPr>
                  <w:t xml:space="preserve">✓/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والدورات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sdt>
              <w:sdtPr>
                <w:id w:val="190395505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المستخدمين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sdt>
              <w:sdtPr>
                <w:id w:val="83355638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شامل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محدود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تشغيلي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محدود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36539096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1"/>
                  </w:rPr>
                  <w:t xml:space="preserve">✓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كامل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تصدير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التقارير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sdt>
              <w:sdtPr>
                <w:id w:val="211078223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التقارير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sdt>
              <w:sdtPr>
                <w:id w:val="109641734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sdt>
              <w:sdtPr>
                <w:id w:val="-102433915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المالكة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للنظام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التواريخ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والمشاركات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التدريبي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المعنيين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والغياب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والتأخير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تحديثه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التدريبي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تعبئ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استبانة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تعبئ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وتوثق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تفاعل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الثلاث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ويربطها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والرسوم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البيانية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آلي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تذكيرات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يستكملوا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الردود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يراجعه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ويعتمده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الختامي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المصادقة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المستخدمين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يسمح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بتسجيل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فريد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وآمن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صلاحيات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المخصص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يتمكن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تفعيل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تعطيل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حسابات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استعادة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تعيينها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آلية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آمنة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دخول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لأغراض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التدقيق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والدورات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والأيام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وتعديل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تدريبي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والوصف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وتاريخ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والنهاية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خمس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الأخرى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أيام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التدريب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وربط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بالتاريخ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والوقت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والمشرفة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مخطط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مفتوح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مغلق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مؤجل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ملغى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بالبرنامج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وتنتقل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الخمس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افتراضيا</w:t>
            </w:r>
            <w:r w:rsidDel="00000000" w:rsidR="00000000" w:rsidRPr="00000000">
              <w:rPr>
                <w:rtl w:val="1"/>
              </w:rPr>
              <w:t xml:space="preserve">ً،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الصلاحية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استيراد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كميزة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إدارية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FR-016</w:t>
            </w:r>
          </w:p>
        </w:tc>
        <w:tc>
          <w:tcPr/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وأيامه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ومشاركاته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وتقاريره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FR-017</w:t>
            </w:r>
          </w:p>
        </w:tc>
        <w:tc>
          <w:tcPr/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الواحدة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FR-018</w:t>
            </w:r>
          </w:p>
        </w:tc>
        <w:tc>
          <w:tcPr/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تمكين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وإغلاق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استبانة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107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استبانة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اليومية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إتاحة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تدريبي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أسلوب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الطرح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والتفاعل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العلمية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الشمولية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والأهمية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التطبيقية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التنظيم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التسهيلات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والخدمات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اللوجستية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حقل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ومقترحات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نصي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التكرار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المصرح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لنفس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الاستبانة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وتفاصيل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تقييمها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الصلاحيات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إظهار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الاستكمال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FR-028</w:t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موحد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ضعيف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مقبول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جيد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جيد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ً / </w:t>
            </w:r>
            <w:r w:rsidDel="00000000" w:rsidR="00000000" w:rsidRPr="00000000">
              <w:rPr>
                <w:rtl w:val="1"/>
              </w:rPr>
              <w:t xml:space="preserve">ممتاز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FR-029</w:t>
            </w:r>
          </w:p>
        </w:tc>
        <w:tc>
          <w:tcPr/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تمكين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التعديلات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الاستخدامات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الاستجابات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FR-029A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Submit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تستطيع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إجاباتها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ويصبح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نهائيا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12D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استبانة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والحضور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المشاركات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التدريبي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متدربة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حاضرة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غائبة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متأخرة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متأخر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التأخير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التنفيذية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وسير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التدريبي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تشغيلية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وحوادث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تحديات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نسب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والانضباط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اليومي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تمكين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تعبئة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التدريبي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استجابة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وتفاعل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الملاحظات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العلمية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والفنية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توصيات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تحسين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القادمة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إتاحة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مسودة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والمؤشرات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تجميع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الاستبانات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آليا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مؤشرات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الاستجابات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الغياب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التأخير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مؤشرات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تراكمية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والشهر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أداء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الخمس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رسوم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بيانية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تفاعلية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اتجاهات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الزمن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لاكتشاف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التحسن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الانخفاض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إتاحة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التصفية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والتاريخ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السماح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بالانتقال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المؤشر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8.7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والتصدير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توليد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شامل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تضمين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أداء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والمحتوى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والبيئة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والحضور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توليد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ختامي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مرك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كاملا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الفلاتر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النطاق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الزمني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والدورات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إخفاء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إظهار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أقسام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مؤشرات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التصدير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تصدير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جاهز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للطباعة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تصدير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نسخة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لمنع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تغيره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إصدار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8.8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التنبيهات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والتذكيرات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تذكير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آلي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إغلاق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الاستبانة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للمستخدمين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المستكملين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للتذكيرات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والإشعارات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المزودات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للجهة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السماح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بضبط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توقيت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التذكير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وقالب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الرسالة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الإشعار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ناجح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فشل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مرسل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8.9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والتوقيع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الإلكتروني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تمكين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وتاريخ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ووقت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النسخة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تغيير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ينتج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إصدارا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جديدا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ختم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إلكتروني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1B1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يرتبط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ببرنامج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ودورة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ويوم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تدريبي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ومستخدم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-002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-003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النهائية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المستهدفات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-004 —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-005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يعتبر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Snapshot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ينتج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-006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الغياب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والتأخير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للمشرفة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-007 —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وصفيا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موحدا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/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-008 —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-009 —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-010 —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-011 —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-012 —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المقترحة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بنود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أداء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بنود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والشمولية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والتطبيق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التدريبية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التنظيم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والتسهيلات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والخدمات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الحضور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الحاضرات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المسجلات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الغياب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الغائبات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المسجلات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التأخير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المتأخرات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الحاضرات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الاستبانات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المكتملة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المستهدفات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اتجاه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التحسن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الفارق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متوسطات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الفترات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الدورات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11.1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الدورة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تنفيذي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متوسطات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والغياب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والتأخير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للاستبانات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وأدنى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النوعية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7">
      <w:pPr>
        <w:pStyle w:val="Heading2"/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11.2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الختامي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3c3c"/>
          <w:sz w:val="25"/>
          <w:szCs w:val="25"/>
          <w:rtl w:val="1"/>
        </w:rPr>
        <w:t xml:space="preserve">للبرنامج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الإجمالية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والمتوسطات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المرجحة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أسبوعا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المتكررة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أبرز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وفرص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التحسين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النهائية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تصدير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0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مقترحة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ذكاء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اصطناعي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لتحويل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والتعليقات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النصية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ملخصات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المخرجات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لصاحب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وليست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بديلا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البشري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الميزة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المقترحة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تلخيص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تعليقات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والمشرفة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كشف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لازمة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الموضوعات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والمشكلات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تكرارا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القوة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وفرص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التحسين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والتوصيات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مسودة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Executive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Summary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تنبيه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انخفاض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ملحوظ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KPI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متكرر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سلبي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ضابط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توصية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مولد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ً؛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يراجعه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النشر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المعيار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سهولة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واجهة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ومتجاوبة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الجوال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والحاسوب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تحميل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الصفحات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الشائعة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2–3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ثوان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اتصال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طبيعية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الأمان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تشفير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الاتصال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تخزين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لكلمات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وتطبيق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الخصوصية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تقييد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لبيانات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الأفراد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الصلاحية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وعدم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إظهار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شخصية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لازمة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الاعتمادية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نسخ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احتياطي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دوري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وقابلية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استعادة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الاستضافة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التدقيق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الحساسة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والإغلاق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والاعتماد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التوافق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أحدث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إصدارات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Chrome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Edge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Safari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ومتصفح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الجوال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القابلية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للتوسع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هيكل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يسمح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بإضافة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برامج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ودورات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مستقبلا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اللغة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كلغة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أساسية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إمكانية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إمكانية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التصدير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سليم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منظم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الفلاتر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والتحليل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المبدئي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التالي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تصوري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وسيتم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تحويله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تفصيلي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الكيان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العلاقات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حسابات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والأدوار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Roles, Evaluations, 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التدريبي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الدورات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التدريبية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Program, Training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التدريبية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Course, Trainer,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بالبرنامج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الدورة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User,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والانضباط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Training Day, Trainee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Trainee 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المتدربات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Training Day, Trainee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Supervisor 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Training Day,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Trainer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Training Day, Trainer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التذكيرات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User, Training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المولدة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وإصداراتها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Course/Program,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User, Action, Entity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التكاملات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الخارجية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التكامل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WhatsApp Business API /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تذكيرات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والمستخدمين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يتطلب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مزود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تكلفة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سياسة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SMS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قناة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بديلة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للتذكيرات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اختياري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Email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واستعادة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المرور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موصى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PDF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إنتاج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للطباعة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مطلوب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Excel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تصدير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وتقارير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مطلوب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المقترحة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مهامي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والمشاركات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استبانة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استبانة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الاستجابات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المحفوظة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والاعتمادات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والتهيئة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المعتمدة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متجاوبا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استضافته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والأمنية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A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النهائيين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ومحدودة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21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معيار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القبول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يستطيع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ويرى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الوظائف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المسموح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لدوره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ودورات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وأيام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تدريبية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وربط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أخطاء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تستطيع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يومها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تستطيع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والانضباط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تستطيع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وملاحظاتها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المرتبط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تظهر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المرسلة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وتؤثر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يدوي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إضافي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يولد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يحتوي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والمؤشرات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يولد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ختاميا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إمكانية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التصفية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والتحكم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بالأقسام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تصدير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بنجاح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ويسجل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هوية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وتاريخ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يستطيع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مخول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وظائف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خارج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صلاحياته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الواجهات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متجاوب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الجوال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والحاسوب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bidi w:val="1"/>
        <w:spacing w:after="2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7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/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وتتطلب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المزودات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الخارجية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وتكاليف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توقيعا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قانونيا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قائما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شهادة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احتياطي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للاستعادة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للتخصيص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</w:t>
      </w:r>
    </w:p>
    <w:tbl>
      <w:tblPr>
        <w:tblStyle w:val="Table22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المرجع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D-01</w:t>
            </w:r>
          </w:p>
        </w:tc>
        <w:tc>
          <w:tcPr/>
          <w:p w:rsidR="00000000" w:rsidDel="00000000" w:rsidP="00000000" w:rsidRDefault="00000000" w:rsidRPr="00000000" w14:paraId="000002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وتفاصيل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تقييمها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D-02</w:t>
            </w:r>
          </w:p>
        </w:tc>
        <w:tc>
          <w:tcPr/>
          <w:p w:rsidR="00000000" w:rsidDel="00000000" w:rsidP="00000000" w:rsidRDefault="00000000" w:rsidRPr="00000000" w14:paraId="000002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وصفي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ضعيف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مقبول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جيد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جيد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ً / </w:t>
            </w:r>
            <w:r w:rsidDel="00000000" w:rsidR="00000000" w:rsidRPr="00000000">
              <w:rPr>
                <w:rtl w:val="1"/>
              </w:rPr>
              <w:t xml:space="preserve">ممتاز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D-03</w:t>
            </w:r>
          </w:p>
        </w:tc>
        <w:tc>
          <w:tcPr/>
          <w:p w:rsidR="00000000" w:rsidDel="00000000" w:rsidP="00000000" w:rsidRDefault="00000000" w:rsidRPr="00000000" w14:paraId="000002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يستطيع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D-04</w:t>
            </w:r>
          </w:p>
        </w:tc>
        <w:tc>
          <w:tcPr/>
          <w:p w:rsidR="00000000" w:rsidDel="00000000" w:rsidP="00000000" w:rsidRDefault="00000000" w:rsidRPr="00000000" w14:paraId="000002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Submit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تستطيع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D-05</w:t>
            </w:r>
          </w:p>
        </w:tc>
        <w:tc>
          <w:tcPr/>
          <w:p w:rsidR="00000000" w:rsidDel="00000000" w:rsidP="00000000" w:rsidRDefault="00000000" w:rsidRPr="00000000" w14:paraId="000002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تختلف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D-06</w:t>
            </w:r>
          </w:p>
        </w:tc>
        <w:tc>
          <w:tcPr/>
          <w:p w:rsidR="00000000" w:rsidDel="00000000" w:rsidP="00000000" w:rsidRDefault="00000000" w:rsidRPr="00000000" w14:paraId="000002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يشاركن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الخمس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للبرنامج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D-07</w:t>
            </w:r>
          </w:p>
        </w:tc>
        <w:tc>
          <w:tcPr/>
          <w:p w:rsidR="00000000" w:rsidDel="00000000" w:rsidP="00000000" w:rsidRDefault="00000000" w:rsidRPr="00000000" w14:paraId="000002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الحضور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حاضرة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غائبة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متأخرة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D-08</w:t>
            </w:r>
          </w:p>
        </w:tc>
        <w:tc>
          <w:tcPr/>
          <w:p w:rsidR="00000000" w:rsidDel="00000000" w:rsidP="00000000" w:rsidRDefault="00000000" w:rsidRPr="00000000" w14:paraId="000002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التنبيه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D-09</w:t>
            </w:r>
          </w:p>
        </w:tc>
        <w:tc>
          <w:tcPr/>
          <w:p w:rsidR="00000000" w:rsidDel="00000000" w:rsidP="00000000" w:rsidRDefault="00000000" w:rsidRPr="00000000" w14:paraId="000002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استيراد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Excel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D-10</w:t>
            </w:r>
          </w:p>
        </w:tc>
        <w:tc>
          <w:tcPr/>
          <w:p w:rsidR="00000000" w:rsidDel="00000000" w:rsidP="00000000" w:rsidRDefault="00000000" w:rsidRPr="00000000" w14:paraId="000002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بواسطة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ختم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D-11</w:t>
            </w:r>
          </w:p>
        </w:tc>
        <w:tc>
          <w:tcPr/>
          <w:p w:rsidR="00000000" w:rsidDel="00000000" w:rsidP="00000000" w:rsidRDefault="00000000" w:rsidRPr="00000000" w14:paraId="000002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الاحتفاظ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تلقائي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Backup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للاستعادة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D-12</w:t>
            </w:r>
          </w:p>
        </w:tc>
        <w:tc>
          <w:tcPr/>
          <w:p w:rsidR="00000000" w:rsidDel="00000000" w:rsidP="00000000" w:rsidRDefault="00000000" w:rsidRPr="00000000" w14:paraId="000002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الهوية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البصرية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للتخصيص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لاحقا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D-13</w:t>
            </w:r>
          </w:p>
        </w:tc>
        <w:tc>
          <w:tcPr/>
          <w:p w:rsidR="00000000" w:rsidDel="00000000" w:rsidP="00000000" w:rsidRDefault="00000000" w:rsidRPr="00000000" w14:paraId="000002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Cloud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D-14</w:t>
            </w:r>
          </w:p>
        </w:tc>
        <w:tc>
          <w:tcPr/>
          <w:p w:rsidR="00000000" w:rsidDel="00000000" w:rsidP="00000000" w:rsidRDefault="00000000" w:rsidRPr="00000000" w14:paraId="000002B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وتقييمات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التفصيلية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D-15</w:t>
            </w:r>
          </w:p>
        </w:tc>
        <w:tc>
          <w:tcPr/>
          <w:p w:rsidR="00000000" w:rsidDel="00000000" w:rsidP="00000000" w:rsidRDefault="00000000" w:rsidRPr="00000000" w14:paraId="000002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الهيكل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D-16</w:t>
            </w:r>
          </w:p>
        </w:tc>
        <w:tc>
          <w:tcPr/>
          <w:p w:rsidR="00000000" w:rsidDel="00000000" w:rsidP="00000000" w:rsidRDefault="00000000" w:rsidRPr="00000000" w14:paraId="000002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وإغلاق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استبانة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D-17</w:t>
            </w:r>
          </w:p>
        </w:tc>
        <w:tc>
          <w:tcPr/>
          <w:p w:rsidR="00000000" w:rsidDel="00000000" w:rsidP="00000000" w:rsidRDefault="00000000" w:rsidRPr="00000000" w14:paraId="000002B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نتائج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سابقة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D-18</w:t>
            </w:r>
          </w:p>
        </w:tc>
        <w:tc>
          <w:tcPr/>
          <w:p w:rsidR="00000000" w:rsidDel="00000000" w:rsidP="00000000" w:rsidRDefault="00000000" w:rsidRPr="00000000" w14:paraId="000002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كـ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كـ</w:t>
            </w: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PostgreSQL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الأمامية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C2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والاعتماديات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الخطر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الاعتمادية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الأثر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صلاحيات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وخصوصية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المتدربات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حسمها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التفاصيل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RBAC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واختبارات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صلاحيات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دقيقة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تأخر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مزود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WhatsApp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تعطل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ميزة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التذكيرات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الخارجية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فصل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التنبيهات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كوحدة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مستقلة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واستخدام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كبديل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مؤقت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الاستخدام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اتساق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التحليلات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سابقا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للنماذج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التعديلات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متطلبات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العربي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مشاكل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تنسيق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وخطوط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التصدير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مبكرا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مراجعة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مخرجات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مبالغ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فيها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إبقاء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كمساعد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وإلزام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البشري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المقترحة</w:t>
      </w: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النطاق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Phase 1 —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الدورات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والأيام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Roles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المستخدمين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استيراد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Excel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الاستبانات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الديناميكية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الثلاث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الحضور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Dashboard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أساسي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Excel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البصري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Phase 2 —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Dashboard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متقدم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وقوالب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التنبيهات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Versioning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والتقارير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Phase 3 —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تلخيص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التعليقات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الأنماط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مسودة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Executive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Summary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وتوصيات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مساعدة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جوال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Native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تكاملات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أوسع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توقيع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رقمي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قانوني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وبرامج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تدريبية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متعددة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متقدمة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النجاح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للمشروع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90%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رقميا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دقائق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بدلا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اليدوي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تاريخية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مصرح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64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صالحة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A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التفصيلية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Specification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تفصيلي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Acceptance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الموسعة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استكمال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الوظائف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والمزودات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الخارجية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Milestones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بواسطة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مستودع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كمصدر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حقيقة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والمطورين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3">
      <w:pPr>
        <w:pStyle w:val="Heading1"/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صيغة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للتنفيذ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الاصطناعي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الانتقال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للتطوير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يفضل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إعطاء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البرمجة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تكليفها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كاملا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Feature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ترتبط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بمعرف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المتطلب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-020)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ومعيار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تكليف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نف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الاستبانات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-020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-027.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التزم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بالصلاحيات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وبقواعد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-001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-004.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أنشئ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migration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تضف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معتمد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Odoo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office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والتهيئة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التوسعة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الوظيفة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متاحة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للتوسعة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أساسا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ويمكنه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مصرح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بديلة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والمشاركات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والاستبيانات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والإشعارات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والاعتمادات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B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لغتين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تبديل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الافتراضية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الظاهرة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الأزرار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والتنبيهات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البرمجي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والمتغيرات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والاختبارات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يضبط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ديناميكي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Switcher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Unauthorized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باللغتين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نسختين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منفصلتين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الاتجاهين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وقوالب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7" w:type="default"/>
      <w:footerReference r:id="rId8" w:type="default"/>
      <w:footerReference r:id="rId9" w:type="first"/>
      <w:footerReference r:id="rId10" w:type="even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bidiVisual w:val="1"/>
      <w:tblW w:w="9648.0" w:type="dxa"/>
      <w:jc w:val="center"/>
      <w:tblLayout w:type="fixed"/>
      <w:tblLook w:val="0400"/>
    </w:tblPr>
    <w:tblGrid>
      <w:gridCol w:w="4824"/>
      <w:gridCol w:w="4824"/>
      <w:tblGridChange w:id="0">
        <w:tblGrid>
          <w:gridCol w:w="4824"/>
          <w:gridCol w:w="4824"/>
        </w:tblGrid>
      </w:tblGridChange>
    </w:tblGrid>
    <w:tr>
      <w:trPr>
        <w:cantSplit w:val="0"/>
        <w:tblHeader w:val="0"/>
      </w:trPr>
      <w:tc>
        <w:tcPr>
          <w:tcMar>
            <w:top w:w="40.0" w:type="dxa"/>
            <w:bottom w:w="40.0" w:type="dxa"/>
          </w:tcMar>
        </w:tcPr>
        <w:p w:rsidR="00000000" w:rsidDel="00000000" w:rsidP="00000000" w:rsidRDefault="00000000" w:rsidRPr="00000000" w14:paraId="0000030A">
          <w:pPr>
            <w:bidi w:val="1"/>
            <w:rPr/>
          </w:pPr>
          <w:r w:rsidDel="00000000" w:rsidR="00000000" w:rsidRPr="00000000">
            <w:rPr>
              <w:rtl w:val="0"/>
            </w:rPr>
            <w:t xml:space="preserve">Version 1.2 • Final</w:t>
          </w:r>
        </w:p>
      </w:tc>
      <w:tc>
        <w:tcPr>
          <w:tcMar>
            <w:top w:w="40.0" w:type="dxa"/>
            <w:bottom w:w="40.0" w:type="dxa"/>
          </w:tcMar>
        </w:tcPr>
        <w:p w:rsidR="00000000" w:rsidDel="00000000" w:rsidP="00000000" w:rsidRDefault="00000000" w:rsidRPr="00000000" w14:paraId="0000030B">
          <w:pPr>
            <w:bidi w:val="1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787878"/>
              <w:sz w:val="16"/>
              <w:szCs w:val="16"/>
              <w:rtl w:val="1"/>
            </w:rPr>
            <w:t xml:space="preserve">وثيقة</w:t>
          </w:r>
          <w:r w:rsidDel="00000000" w:rsidR="00000000" w:rsidRPr="00000000">
            <w:rPr>
              <w:rFonts w:ascii="Arial" w:cs="Arial" w:eastAsia="Arial" w:hAnsi="Arial"/>
              <w:color w:val="787878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color w:val="787878"/>
              <w:sz w:val="16"/>
              <w:szCs w:val="16"/>
              <w:rtl w:val="1"/>
            </w:rPr>
            <w:t xml:space="preserve">متطلبات</w:t>
          </w:r>
          <w:r w:rsidDel="00000000" w:rsidR="00000000" w:rsidRPr="00000000">
            <w:rPr>
              <w:rFonts w:ascii="Arial" w:cs="Arial" w:eastAsia="Arial" w:hAnsi="Arial"/>
              <w:color w:val="787878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color w:val="787878"/>
              <w:sz w:val="16"/>
              <w:szCs w:val="16"/>
              <w:rtl w:val="1"/>
            </w:rPr>
            <w:t xml:space="preserve">الأعمال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e6e"/>
        <w:sz w:val="17"/>
        <w:szCs w:val="17"/>
        <w:u w:val="none"/>
        <w:shd w:fill="auto" w:val="clear"/>
        <w:vertAlign w:val="baseline"/>
        <w:rtl w:val="0"/>
      </w:rPr>
      <w:t xml:space="preserve">BRD • Training Program Management &amp; Evaluation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ar-S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cs="Arial" w:hAnsi="Arial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Arial" w:cs="Arial" w:hAnsi="Arial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Arial" w:cs="Arial" w:hAnsi="Arial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0fDG+NwbKMaDsgC5Y7GflMTj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UmlNOHlITG0tNl95YmtPWDQ0R2tHOXNyNW1KWlN4e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