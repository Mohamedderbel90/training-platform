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1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1"/>
        </w:rPr>
        <w:t xml:space="preserve">للنظام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30"/>
          <w:szCs w:val="30"/>
          <w:rtl w:val="0"/>
        </w:rPr>
        <w:t xml:space="preserve">(SRS) 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5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مديرات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النسائية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لتحفيظ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الكريم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1.3 </w:t>
            </w:r>
            <w:r w:rsidDel="00000000" w:rsidR="00000000" w:rsidRPr="00000000">
              <w:rPr>
                <w:rtl w:val="0"/>
              </w:rPr>
              <w:t xml:space="preserve">Final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First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Software Requirements Specification (SRS)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BRD v1.3 Final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13 </w:t>
            </w:r>
            <w:r w:rsidDel="00000000" w:rsidR="00000000" w:rsidRPr="00000000">
              <w:rPr>
                <w:rtl w:val="1"/>
              </w:rPr>
              <w:t xml:space="preserve">سبتمبر</w:t>
            </w:r>
            <w:r w:rsidDel="00000000" w:rsidR="00000000" w:rsidRPr="00000000">
              <w:rPr>
                <w:rtl w:val="1"/>
              </w:rPr>
              <w:t xml:space="preserve"> 2026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تفصيلي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للتطوير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والاختبار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والتنفيذ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بواسطة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التطوير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80" w:line="276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1.3،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الإصدارات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42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تفصيلي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 for Technical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PostgreSQL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وواجهات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Ready for Technical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First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والتوسعة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بالوراثة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Ready for ERD / Technical Design</w:t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المرجعية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BRD v1.3 Final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وثيقة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متضمنة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SRS v1.3</w:t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الوثيقة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مواصفات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First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مخطط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والعلاقات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الفعلية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Wireframes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التنقل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والتصميم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البصري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للشاشات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المصدر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الموحد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عطى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لأداة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ونطاق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تصرف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والنظام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المدخلات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والمخرجات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كأساس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للتطوير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والتكليف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المرحلي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لأدوات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البرمجة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تغطيه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الديناميكي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التراكمية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الاحتياطي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والخصوصية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المنطقية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Pixel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القانوني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بشرط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الاحتياطي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والمراقبة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منظمة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تدريبي</w:t>
      </w:r>
      <w:sdt>
        <w:sdtPr>
          <w:id w:val="-5906093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دورات</w:t>
      </w:r>
      <w:sdt>
        <w:sdtPr>
          <w:id w:val="15483864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تدريبية</w:t>
      </w:r>
      <w:sdt>
        <w:sdtPr>
          <w:id w:val="-4462128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مشاركات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مدربات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مشرفات</w:t>
      </w:r>
      <w:sdt>
        <w:sdtPr>
          <w:id w:val="-12891003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وحضور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يومية</w:t>
      </w:r>
      <w:sdt>
        <w:sdtPr>
          <w:id w:val="-17159727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المنطقية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المكو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المسؤولية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Identity &amp;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ACLs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ينشأ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يستهلك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Program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ضروري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program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course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enrollment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بالمشروع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تستفيد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يلزم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أولا</w:t>
            </w:r>
            <w:r w:rsidDel="00000000" w:rsidR="00000000" w:rsidRPr="00000000">
              <w:rPr>
                <w:rtl w:val="1"/>
              </w:rPr>
              <w:t xml:space="preserve">ً: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question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line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نستخدم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inheritance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mapping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Engine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</w:t>
            </w:r>
            <w:r w:rsidDel="00000000" w:rsidR="00000000" w:rsidRPr="00000000">
              <w:rPr>
                <w:rtl w:val="1"/>
              </w:rPr>
              <w:t xml:space="preserve">ٍ.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Daily Operations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responses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linking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computed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methods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والحضور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نكرر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النتائج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cache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مضبوط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QWeb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الإمكان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attachment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للبريد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cron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للجدولة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activity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يستخدمان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connector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الترخيص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Adapter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Approval /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QWeb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stamp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Sign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ومطلوبة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Audit &amp; Tracking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tracking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أولا</w:t>
            </w:r>
            <w:r w:rsidDel="00000000" w:rsidR="00000000" w:rsidRPr="00000000">
              <w:rPr>
                <w:rtl w:val="1"/>
              </w:rPr>
              <w:t xml:space="preserve">ً؛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log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المغطاة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Frontend - React/Next.js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ثنائية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متجاوبة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العربية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RTL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والإنجليزية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LTR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مسؤولة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واستهلاك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APIs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Logic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API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Reports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performance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</w:tr>
    </w:tbl>
    <w:p w:rsidR="00000000" w:rsidDel="00000000" w:rsidP="00000000" w:rsidRDefault="00000000" w:rsidRPr="00000000" w14:paraId="00000066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إلزامية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Snapshot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موثوقة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مدخلة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والتعديلات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الاستثنائية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يكفي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للأحداث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يغطيها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طبقة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العرض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التشغيلي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0"/>
        </w:rPr>
        <w:t xml:space="preserve">Frontend</w:t>
      </w:r>
      <w:r w:rsidDel="00000000" w:rsidR="00000000" w:rsidRPr="00000000">
        <w:rPr>
          <w:b w:val="0"/>
          <w:bCs w:val="0"/>
          <w:rtl w:val="1"/>
        </w:rPr>
        <w:t xml:space="preserve">): </w:t>
      </w:r>
      <w:r w:rsidDel="00000000" w:rsidR="00000000" w:rsidRPr="00000000">
        <w:rPr>
          <w:b w:val="0"/>
          <w:bCs w:val="0"/>
          <w:rtl w:val="1"/>
        </w:rPr>
        <w:t xml:space="preserve">تطبيق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React</w:t>
      </w:r>
      <w:r w:rsidDel="00000000" w:rsidR="00000000" w:rsidRPr="00000000">
        <w:rPr>
          <w:b w:val="0"/>
          <w:bCs w:val="0"/>
          <w:rtl w:val="0"/>
        </w:rPr>
        <w:t xml:space="preserve"> + </w:t>
      </w:r>
      <w:r w:rsidDel="00000000" w:rsidR="00000000" w:rsidRPr="00000000">
        <w:rPr>
          <w:b w:val="0"/>
          <w:bCs w:val="0"/>
          <w:rtl w:val="0"/>
        </w:rPr>
        <w:t xml:space="preserve">Next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b w:val="0"/>
          <w:bCs w:val="0"/>
          <w:rtl w:val="0"/>
        </w:rPr>
        <w:t xml:space="preserve">js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باللغتين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العربية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والإنجليزية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RTL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LTR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اللغة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لواجهات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المستخدمين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النهائيين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التشغيلية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فقط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لا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يعيد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بناء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شاشات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الإدارة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والإعدادات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الموجودة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ولا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ينفذ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صلاحيات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حاسمة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أو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يتصل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بقاعدة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البيانات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مباشرة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inheritance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طبقة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البيانات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0"/>
        </w:rPr>
        <w:t xml:space="preserve">PostgreSQL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حصرا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عبر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ORM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أي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عمليات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Create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Read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Update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Delete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يجب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أن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تمر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عبر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services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models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تدفق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الاستخدام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مساران</w:t>
      </w:r>
      <w:r w:rsidDel="00000000" w:rsidR="00000000" w:rsidRPr="00000000">
        <w:rPr>
          <w:b w:val="0"/>
          <w:bCs w:val="0"/>
          <w:rtl w:val="1"/>
        </w:rPr>
        <w:t xml:space="preserve">: (1) </w:t>
      </w:r>
      <w:r w:rsidDel="00000000" w:rsidR="00000000" w:rsidRPr="00000000">
        <w:rPr>
          <w:b w:val="0"/>
          <w:bCs w:val="0"/>
          <w:rtl w:val="1"/>
        </w:rPr>
        <w:t xml:space="preserve">الإدارة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0"/>
        </w:rPr>
        <w:t xml:space="preserve">Admin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Browser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Web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Client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ORM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Business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Logic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PostgreSQL</w:t>
      </w:r>
      <w:r w:rsidDel="00000000" w:rsidR="00000000" w:rsidRPr="00000000">
        <w:rPr>
          <w:b w:val="0"/>
          <w:bCs w:val="0"/>
          <w:rtl w:val="1"/>
        </w:rPr>
        <w:t xml:space="preserve">. (2) </w:t>
      </w:r>
      <w:r w:rsidDel="00000000" w:rsidR="00000000" w:rsidRPr="00000000">
        <w:rPr>
          <w:b w:val="0"/>
          <w:bCs w:val="0"/>
          <w:rtl w:val="1"/>
        </w:rPr>
        <w:t xml:space="preserve">التشغيل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0"/>
        </w:rPr>
        <w:t xml:space="preserve">User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Browser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Next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b w:val="0"/>
          <w:bCs w:val="0"/>
          <w:rtl w:val="0"/>
        </w:rPr>
        <w:t xml:space="preserve">js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Operational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API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ORM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Business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Logic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PostgreSQL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Next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b w:val="0"/>
          <w:bCs w:val="0"/>
          <w:rtl w:val="0"/>
        </w:rPr>
        <w:t xml:space="preserve">js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الفصل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بين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الطبقات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إلزامي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لا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يجوز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نسخ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Business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Rules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إلى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Next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b w:val="0"/>
          <w:bCs w:val="0"/>
          <w:rtl w:val="0"/>
        </w:rPr>
        <w:t xml:space="preserve">js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بطريقة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تجعلها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المصدر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الوحيد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للتحقق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كل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قاعدة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حرجة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التحقق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داخل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3.4 </w:t>
      </w:r>
      <w:r w:rsidDel="00000000" w:rsidR="00000000" w:rsidRPr="00000000">
        <w:rPr>
          <w:b w:val="1"/>
          <w:bCs w:val="1"/>
          <w:rtl w:val="1"/>
        </w:rPr>
        <w:t xml:space="preserve">توزيع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QWeb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inheritance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b w:val="0"/>
          <w:bCs w:val="0"/>
          <w:rtl w:val="0"/>
        </w:rPr>
        <w:t xml:space="preserve">Next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b w:val="0"/>
          <w:bCs w:val="0"/>
          <w:rtl w:val="0"/>
        </w:rPr>
        <w:t xml:space="preserve">js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مسؤول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صفحات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الاستخدام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التشغيلي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للمستخدم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النهائي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تعبئة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الاستبيان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والحضور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وتقرير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المدربة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والمهام</w:t>
      </w:r>
      <w:r w:rsidDel="00000000" w:rsidR="00000000" w:rsidRPr="00000000">
        <w:rPr>
          <w:b w:val="0"/>
          <w:bCs w:val="0"/>
          <w:rtl w:val="1"/>
        </w:rPr>
        <w:t xml:space="preserve">/</w:t>
      </w:r>
      <w:r w:rsidDel="00000000" w:rsidR="00000000" w:rsidRPr="00000000">
        <w:rPr>
          <w:b w:val="0"/>
          <w:bCs w:val="0"/>
          <w:rtl w:val="1"/>
        </w:rPr>
        <w:t xml:space="preserve">الحالة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client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side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validation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واستدعاء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Operational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APIs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فقط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لا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يتضمن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CRUD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إداري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أو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إعدادات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النظام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3.5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Inherit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Extend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5"/>
        <w:bidiVisual w:val="1"/>
        <w:tblW w:w="1042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المستخدمون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والحسابات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res.users + res.partner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Extend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الأدوار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والصلاحيات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res.groups + ACL + Record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Groups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الاستبيانات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والأسئلة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 + survey.question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إجابات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 + survey.user_input.line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والخصوصية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البريد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mail.template + mail.mail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 + mail.activity.mixin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Standard/Extend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احتجنا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التتبع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Chatter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mail.thread + tracking + Odoo 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Standard/Extend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التذكيرات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المجدولة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ir.cron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Custom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المستكملات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والإرسال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ir.actions.report + QWeb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Custom template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البصري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المرفقات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التوقيع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Sign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ومطلوبة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Optional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stamp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Import Excel/CSV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Import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يناسب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Wizard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Wizard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0"/>
              </w:rPr>
              <w:t xml:space="preserve">preview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بالمشروع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الدورات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الأيام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training.program / training.course / training.day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بالبرنامج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بالكامل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training.enrollment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Attendances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بالدورات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training.attendance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المقارنة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تجميعات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Excel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إخراج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المتطلبات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Extend/Custom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التفصيلية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قيود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مهمة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أيامها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تعبئة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يومية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رؤية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الاستكمال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ترى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الأخريات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تعدل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والانضباط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ترى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التعليقات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والتقييمات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الفردية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للمتدربات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التفاعل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والملاحظات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والتوصيات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ترى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الفردية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وحده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وتقييمها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مساعد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اختياري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تشغيلية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صلاحيات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يمنحها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افتراضيا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ونماذج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البرنامج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المعنى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الانتقالات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المسموحة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Active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جاري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Completed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محفوظ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للقراءة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التاريخية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السلوك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الاستبانات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يفتحها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يدويا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الفتح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الاستبانات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يقبل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بإعادة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موثقة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Postponed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مؤجل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ويجب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الفتح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حتسب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استجابات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ضمن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جدت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تاريخية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موثقة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الاستجابة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السلوك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يبدأ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مسودة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محفوظة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للمدربة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يقرر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السماح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بالمسودة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Administratively Corrected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تمت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استثنائية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بواسطة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التقرير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السلوك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للتوليد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وإعادة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التوليد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محفوظ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Snapshot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والختم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أحدث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بقاء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محفوظة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التفصيلية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FR-001, 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ولديه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وسيلة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صالحة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جلسة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مصادق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تحميل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وحالته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والمجموعات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سياق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مصادقة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وصلاحياته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ضرورية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يعادلها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لتوجيه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الفارغة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موجودا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لمحاولات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المتكررة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خاطئة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منتهية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rtl w:val="1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الحسابات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FR-003, FR-005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مسجل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ويملك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Permission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محدث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تدقيق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التعطيل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الموسعة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وإبطال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الجلسات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النشطة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محاولة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403.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rtl w:val="1"/>
        </w:rPr>
        <w:t xml:space="preserve">-003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المرور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بريد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وسيلة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معتمدة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لاستعادة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وجلسات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قديمة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مبطلة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يبطل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أحادي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تخضع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لسياسة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منتهي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والدورات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والأيام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PROG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البرامج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FR-010, FR-016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مستقل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لإضافة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برنامجا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ككيان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&gt;=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تختلط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A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PROG</w:t>
      </w:r>
      <w:r w:rsidDel="00000000" w:rsidR="00000000" w:rsidRPr="00000000">
        <w:rPr>
          <w:rFonts w:ascii="Arial" w:cs="Arial" w:eastAsia="Arial" w:hAnsi="Arial"/>
          <w:rtl w:val="1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الدورات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مرتبطة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بالبرنامج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منطقية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1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PROG</w:t>
      </w:r>
      <w:r w:rsidDel="00000000" w:rsidR="00000000" w:rsidRPr="00000000">
        <w:rPr>
          <w:rFonts w:ascii="Arial" w:cs="Arial" w:eastAsia="Arial" w:hAnsi="Arial"/>
          <w:rtl w:val="1"/>
        </w:rPr>
        <w:t xml:space="preserve">-003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التدريبية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FR-012, FR-013, FR-017, FR-018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تدريبي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جاهز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للتشغيل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تدريبيا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تأجيل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مكتملة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C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PROG</w:t>
      </w:r>
      <w:r w:rsidDel="00000000" w:rsidR="00000000" w:rsidRPr="00000000">
        <w:rPr>
          <w:rFonts w:ascii="Arial" w:cs="Arial" w:eastAsia="Arial" w:hAnsi="Arial"/>
          <w:rtl w:val="1"/>
        </w:rPr>
        <w:t xml:space="preserve">-004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واستيراد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Excel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FR-014, FR-015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وملف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مشاركات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استيراد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استيرادهن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يطبق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افتراضيا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الصفوف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المقبولة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والمرفوضة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وسيلة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مكررات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الاستيراد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خاطئة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كخطأ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محرك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الديناميكي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استبيان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FR-029, BR-009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Template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منشورة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قياسيا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inheritance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الموسع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والخيارات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الاستبيان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سابقا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1D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التقييمية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افتراضيا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استخدامه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0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rtl w:val="0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للنماذج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FR-029, D-17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منشورة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سابقة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Versions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للتتبع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استخدامه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بالأصل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موازية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تظل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والاستجابات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القديمة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الأصلية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خدمت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المستقبلية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القديمة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محاولة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7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rtl w:val="1"/>
        </w:rPr>
        <w:t xml:space="preserve">-003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الأسئلة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FR-021..FR-024, FR-033, FR-041..FR-043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للأسئلة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Mapping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تحليلي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وصفي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يشارك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ضعيف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مقبول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ممتاز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6.4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TRN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الاستبانة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FR-020, FR-018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مسجلة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نافذة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الفتح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صحيح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لليوم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المفتوح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وبياناته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مغلق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5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TRN</w:t>
      </w:r>
      <w:r w:rsidDel="00000000" w:rsidR="00000000" w:rsidRPr="00000000">
        <w:rPr>
          <w:rFonts w:ascii="Arial" w:cs="Arial" w:eastAsia="Arial" w:hAnsi="Arial"/>
          <w:rtl w:val="1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الاستبانة</w:t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FR-021..FR-029A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متاحة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مرسلة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سابقا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استجابة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مرتبطة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بالاسم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واليوم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تجيب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يطبق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إكمال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مكرر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الإجابات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تعبئة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Idempotent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سجلين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0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TRN</w:t>
      </w:r>
      <w:r w:rsidDel="00000000" w:rsidR="00000000" w:rsidRPr="00000000">
        <w:rPr>
          <w:rFonts w:ascii="Arial" w:cs="Arial" w:eastAsia="Arial" w:hAnsi="Arial"/>
          <w:rtl w:val="1"/>
        </w:rPr>
        <w:t xml:space="preserve">-003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المتدربة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FR-026, BR-008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استجابة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خصوصية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تحصلان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Aggregates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مجهولة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سمحت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المحدودة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تضمين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payloads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403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6.5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SUP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الحضور</w: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FR-030..FR-032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للمشرفة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وقائمة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حضور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حاضرة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غائبة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دقائق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ليست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بعذر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مسجلة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1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SUP</w:t>
      </w:r>
      <w:r w:rsidDel="00000000" w:rsidR="00000000" w:rsidRPr="00000000">
        <w:rPr>
          <w:rFonts w:ascii="Arial" w:cs="Arial" w:eastAsia="Arial" w:hAnsi="Arial"/>
          <w:rtl w:val="1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FR-033, FR-034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مفتوح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للتقييم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Evaluation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مرتبطة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باليوم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نموذجها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وسير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تضيف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تحديات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إكمالها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السياسة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6.6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INS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المدربة</w: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FR-040..FR-044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مسندة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نهائي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أيامها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مسندة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يطغى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أحدها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6.7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المؤشرات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ولوحات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للأغراض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الحسابية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يحول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المقياس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الوصفي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داخليا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عددية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للتحليل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إبقاء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الوصفي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الترميز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ضعيف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=1،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مقبول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=2،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=3،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ً=4،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ممتاز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=5.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الترميز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يغير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الخيارات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الظاهرة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الصيغة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لأسئلة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فئة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Mapping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منهج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التجميع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والمشرفة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مؤشرين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منفصلين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Composite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توضيح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المصدر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الحضور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 ÷ Total Enrolled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المتأخرة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تعتبر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حاضرة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للحضور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ويمكن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احتسابها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أيضا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التأخير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الغياب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Absent ÷ Total Enrolled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Excused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Absence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التأخير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Late ÷ (Present + Late)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المقام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الحاضرات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فعليا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Submitted Trainee Surveys ÷ Target Trainees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المشاركات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المتوقع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تعبئتهن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اتجاه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التحسن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متوسطات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الفترات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الدورات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إظهار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المرجعية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والمقارنة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DASH</w:t>
      </w:r>
      <w:r w:rsidDel="00000000" w:rsidR="00000000" w:rsidRPr="00000000">
        <w:rPr>
          <w:rFonts w:ascii="Arial" w:cs="Arial" w:eastAsia="Arial" w:hAnsi="Arial"/>
          <w:rtl w:val="0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</w: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FR-050..FR-056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محدد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تحليلي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شامل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والتراكمية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المسموحة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متسقة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أصفارا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مضللة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8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DASH</w:t>
      </w:r>
      <w:r w:rsidDel="00000000" w:rsidR="00000000" w:rsidRPr="00000000">
        <w:rPr>
          <w:rFonts w:ascii="Arial" w:cs="Arial" w:eastAsia="Arial" w:hAnsi="Arial"/>
          <w:rtl w:val="0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Dashboards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الأخرى</w: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FR-050..FR-056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بدور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محدودة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مهامها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استكمالها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المسندة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أيامها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تقاريرها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وملخصات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مسموحة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6.8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والتصدير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RPT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الدورة</w:t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FR-060, FR-061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تحتوي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أياما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وبيانات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Course Report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يأتي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ناقصة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7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RPT</w:t>
      </w:r>
      <w:r w:rsidDel="00000000" w:rsidR="00000000" w:rsidRPr="00000000">
        <w:rPr>
          <w:rFonts w:ascii="Arial" w:cs="Arial" w:eastAsia="Arial" w:hAnsi="Arial"/>
          <w:rtl w:val="1"/>
        </w:rPr>
        <w:t xml:space="preserve">-002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الختامي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للبرنامج</w:t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FR-062..FR-064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Final Program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أسبوعا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9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المتوسطات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المرجحة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أوزانا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معلنة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الاستجابات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كصفر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E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RPT</w:t>
      </w:r>
      <w:r w:rsidDel="00000000" w:rsidR="00000000" w:rsidRPr="00000000">
        <w:rPr>
          <w:rFonts w:ascii="Arial" w:cs="Arial" w:eastAsia="Arial" w:hAnsi="Arial"/>
          <w:rtl w:val="1"/>
        </w:rPr>
        <w:t xml:space="preserve">-003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التصدير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Excel</w:t>
      </w: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FR-065, FR-066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Dataset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للتنزيل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للطباعة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بأعمدة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تحليله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331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الترميز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5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6.9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والختم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البصري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APR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تقرير</w:t>
      </w: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FR-080..FR-083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محفوظ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وقابل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Approved Report Snapshot + Stamped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ويؤكد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Snapshot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توليد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محاولة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6.10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التنبيهات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والتذكيرات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bidi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NTF</w:t>
      </w:r>
      <w:r w:rsidDel="00000000" w:rsidR="00000000" w:rsidRPr="00000000">
        <w:rPr>
          <w:rFonts w:ascii="Arial" w:cs="Arial" w:eastAsia="Arial" w:hAnsi="Arial"/>
          <w:rtl w:val="1"/>
        </w:rPr>
        <w:t xml:space="preserve">-001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التذكير</w:t>
      </w: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FR-070..FR-073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الشروط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المسبقة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قناة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الأقل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مهيأة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Notification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Sent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Failed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توقيتات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التذكير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المستكملين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والجدولة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توفره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ويسجل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6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المكرر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متغيرات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وموعد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والاستثناءات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بقنوات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6.11 </w:t>
      </w:r>
      <w:r w:rsidDel="00000000" w:rsidR="00000000" w:rsidRPr="00000000">
        <w:rPr>
          <w:rFonts w:ascii="Arial" w:cs="Arial" w:eastAsia="Arial" w:hAnsi="Arial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</w:t>
      </w: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الحدث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الواجب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تسجيلها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Login/Admin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device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metadata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توفرت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تعطيل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actor, target_user, before/after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منشور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actor, old_version, new_version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إغلاق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actor, day, old_state, new_state,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إداري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لاستجابة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actor, entity, reason, before/after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actor, report_version,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صلاحيات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actor, target, permission diff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عدل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العادية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حذفه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المطلوبة</w:t>
      </w: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1042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العناصر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الكل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فلاتر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تنبيهات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Drill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down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المفتوحة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الاستبيان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مهامي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Submitted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البرامج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Archive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إعدادات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الدورات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والأيام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الحالات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الإسناد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نافذة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الاستبيان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المستخدمون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والمشاركات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Survey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الأقسام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الأنواع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تقييمية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ونصية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الحضور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حاضر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غائب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متأخر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والملاحظات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تفاعل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توصيات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rate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aggregates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مخولة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مؤشرات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trends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منشئ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Filters، show/hide sections،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والاعتمادات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Versions، approval،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التنبيهات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القنوات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القوالب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التوقيت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فلاتر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المنطقية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spacing w:after="80" w:line="276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37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المنطقية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recovery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res.users/res.partner: list/create/update/activate/deactivate/import + group assignment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Programs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training.program: list/create/update/archive/get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Courses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training.course: listByProgram/create/update/archive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training.day: list/create/update/changeStatus/assignTrainers/assignSupervisor/setSurveyWindow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Enrollments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training.enrollment: list/add/remove/import/previewImport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configure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cloneVersion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assignToDay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SurveyResponses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getAvailableSurvey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getOwnStatus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upsert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submit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المتطلبات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linkage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QWeb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exportPDF</w:t>
            </w:r>
            <w:r w:rsidDel="00000000" w:rsidR="00000000" w:rsidRPr="00000000">
              <w:rPr>
                <w:rtl w:val="0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adapters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attachment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والمخرجات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log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</w:tbl>
    <w:p w:rsidR="00000000" w:rsidDel="00000000" w:rsidP="00000000" w:rsidRDefault="00000000" w:rsidRPr="00000000" w14:paraId="000003F3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المدخلات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معياري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بتوقيت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المنطقي</w:t>
      </w: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الكيان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Odoo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الغرض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والعلاقات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res.partner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للمتدربة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المدربة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المشرفة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حسابات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يرتبط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partner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groups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res.groups + ir.model.access + record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والصلاحيات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اللازمة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والأقسام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والخيارات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mapping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respondent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survey.user_input.line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Inherit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لزم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الإجابات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موازيا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mail.template / mail.mail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templates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والإرسال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 / mail.thread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Mixin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ir.cron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reminders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ir.actions.report + QWeb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Templates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والمرفقات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exports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sign.* (Odoo Sign)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Optional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ومطلوب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workflow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شرطا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training.program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التواريخ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الحالة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many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والتسجيلات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والتقارير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الأوقات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الحالة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windows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بالمدربات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المشرفة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training.enrollment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أنسب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many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training.trainer.assignment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Required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مدربات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للأيام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training.attendance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حاضر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غائب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متأخر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late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وإصدارات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attachment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training.notification.log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لنتائج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training.audit.log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Minimal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استثنائي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يكرر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tracking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41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9.1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الحرجة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تملك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مرتبطا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ٍ.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يحتفظ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snapshot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تاريخية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Deactivate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9.2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الإلزامية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inheritance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ت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عر</w:t>
      </w:r>
      <w:r w:rsidDel="00000000" w:rsidR="00000000" w:rsidRPr="00000000">
        <w:rPr>
          <w:b w:val="0"/>
          <w:bCs w:val="0"/>
          <w:rtl w:val="1"/>
        </w:rPr>
        <w:t xml:space="preserve">ّ</w:t>
      </w:r>
      <w:r w:rsidDel="00000000" w:rsidR="00000000" w:rsidRPr="00000000">
        <w:rPr>
          <w:b w:val="0"/>
          <w:bCs w:val="0"/>
          <w:rtl w:val="1"/>
        </w:rPr>
        <w:t xml:space="preserve">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القيود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الحرجة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باستخدام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SQL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constraints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/</w:t>
      </w:r>
      <w:r w:rsidDel="00000000" w:rsidR="00000000" w:rsidRPr="00000000">
        <w:rPr>
          <w:b w:val="0"/>
          <w:bCs w:val="0"/>
          <w:rtl w:val="1"/>
        </w:rPr>
        <w:t xml:space="preserve">أو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Python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constraints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مثل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استبانة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نهائية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مكررة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ومنع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حضور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مكرر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لنفس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المتدربة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واليوم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يمنع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Hard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Delete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للسجلات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التاريخية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الحساسة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يستخدم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active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archive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أو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states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المناسبة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لم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تكن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هناك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قاعدة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واضحة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تسمح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بالحذف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b w:val="0"/>
          <w:bCs w:val="0"/>
          <w:rtl w:val="1"/>
        </w:rPr>
        <w:t xml:space="preserve">العمليات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المجدولة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التذكيرات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والإغلاقات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الآلية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والتنظيف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الفني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تنفذ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باستخدام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Odoo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scheduled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actions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cron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أو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job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mechanism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معتمد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attachment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والخصوصية</w:t>
      </w: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104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الاتصال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والحسابات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mechanisms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hashes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RBAC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ACLs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حساس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XSS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Injection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الصارم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المدخلات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operations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العميل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limiting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لمحاولات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والـ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endpoints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gateway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Tokens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حساس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يمكنه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للتقييم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الفردي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يحترم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سياسات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يتجاوزها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جلسات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Token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تنتهي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خمول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للتهيئة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Cookies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HttpOnly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اعتمادها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الحساسة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  <w:r w:rsidDel="00000000" w:rsidR="00000000" w:rsidRPr="00000000">
        <w:rPr>
          <w:rtl w:val="0"/>
        </w:rPr>
      </w:r>
    </w:p>
    <w:tbl>
      <w:tblPr>
        <w:tblStyle w:val="Table40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ومتجاوبة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الجوال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والحاسوب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الصفحات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الشائعة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تستهدف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2–3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ثوان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اتصال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طبيعي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وحجم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الحالي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متاح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الأعطال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chosen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برامج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ودورات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جذري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Browser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أحدث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الإصدارات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المستقرة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Chrome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Edge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Safari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ومتصفحات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الجوال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الحديثة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افتراضيا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لإضافة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سليم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UTF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-8/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Unicode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منظم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Backup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يومي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دورية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للاستعادة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تلقائي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سجلات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للأعطال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والإرساليات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Modules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منفصلة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للمنطق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الحرج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والتكاملات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النسخ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الاحتياطي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والاستعادة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احتياطية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الاكتفاء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مخرجاتها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مفاتيح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مزودات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9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التكاملات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الخارجية</w:t>
      </w: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المفضل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mail.template + mail.mail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والتذكيرات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وإلا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المزود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الترخيص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Phase</w:t>
            </w:r>
            <w:r w:rsidDel="00000000" w:rsidR="00000000" w:rsidRPr="00000000">
              <w:rPr>
                <w:rtl w:val="1"/>
              </w:rPr>
              <w:t xml:space="preserve"> 2.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integration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وإلا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connector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السيناريو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ir.actions.report + QWeb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engine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RTL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والخطوط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والختم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Electronic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Sign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ومطلوبة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Excel Export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library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المخرجات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التحليلية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بالمشروع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  <w:t xml:space="preserve"> &lt;-&gt;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Controllers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A9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نفذ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التكاملات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خلف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Interfaces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Adapters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المزود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والرسائل</w:t>
      </w: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الخطأ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السلوك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للمستخدم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السلوك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قرب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400/422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401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كشف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معلومات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حساسة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مسموح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بالوصول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403 + optional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المورد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متاح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تمت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مسبقا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تعارض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409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مكرر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Provider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تعذر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الإشعار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وسيعاد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المحاولة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أمكن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safe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حدث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متوقع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 + correlation id + server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التفصيلية</w:t>
      </w: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المعرف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معيار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القبول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Role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كمدربة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لتعليقات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الفردية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Final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لاستبانة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الرابط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توفر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Edit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Duplicate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الاستبانة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نفسها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مرتين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تنشئ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سجلين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Survey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ينشئ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وتبقى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الإجابات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مرتبطة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بالنسخة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القديمة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حاضر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غائب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متأخر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Multi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إسناد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مدربتين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لنفس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وحفظ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مستقل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منهما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overwrite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KPI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استجابة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صحيحة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تتحدث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مؤشرات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يدوي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Course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يتضمن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rate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Program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الدورات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ضمن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نفسه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Export RTL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والجداول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باتجاه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صحيح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وقابل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للطباعة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Approval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تعديله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التغيير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ينتج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Approval 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وتاريخ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وختم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Reminder Targeting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يرسل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Reminder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لمتدربة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Submitted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بالفعل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Excel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يظهر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Preview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للصفوف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والخاطئة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ينشئ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مكررات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إثبات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Backup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يومي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وتنفيذ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Restore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test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AC-SRS-016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للاستخدام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Mobile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Desktop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9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التتبع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SRS</w:t>
      </w:r>
      <w:r w:rsidDel="00000000" w:rsidR="00000000" w:rsidRPr="00000000">
        <w:rPr>
          <w:rtl w:val="0"/>
        </w:rPr>
      </w:r>
    </w:p>
    <w:tbl>
      <w:tblPr>
        <w:tblStyle w:val="Table44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مرجع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مرجع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التغطية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FR-001..005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SRS-AUTH-001..003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المصادقة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والمستخدمون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FR-010..018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SRS-PROG-001..004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البرامج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والدورات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والأيام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والمشاركات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FR-020..029A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SRS-SURVEY-001..003 + SRS-TRN-001..003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الاستبيان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واستبانة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FR-030..035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SRS-SUP-001..002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والحضور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FR-040..044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SRS-INS-001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FR-050..056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SRS-DASH-001..002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FR-060..067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SRS-RPT-001..003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والتصدير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FR-070..073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SRS-NTF-001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التنبيهات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FR-080..083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SRS-APR-001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والختم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BR-001..012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الوحدات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الصلة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المطبقة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D-18 / Section 4.3 BRD v1.3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SRS Sections 3.3, 3.4, 8, 9,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Backend + React/Next.js Frontend + PostgreSQL + API-only integration</w:t>
            </w:r>
          </w:p>
        </w:tc>
      </w:tr>
    </w:tbl>
    <w:p w:rsidR="00000000" w:rsidDel="00000000" w:rsidP="00000000" w:rsidRDefault="00000000" w:rsidRPr="00000000" w14:paraId="0000051F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17.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Enrollments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التوسعة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inheritance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ممنوع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ٍ.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Trainee Survey + Supervisor Attendance/Evaluation + Trainer Report.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Analytics/KPI Service + Dashboards.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+ PDF/Excel + Report Versioning.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Approval + Visual Stamp + Audit Log.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17.1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تكليف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spacing w:after="80" w:line="276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D">
      <w:pPr>
        <w:bidi w:val="1"/>
        <w:spacing w:after="80" w:line="276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TRN</w:t>
      </w:r>
      <w:r w:rsidDel="00000000" w:rsidR="00000000" w:rsidRPr="00000000">
        <w:rPr>
          <w:rtl w:val="1"/>
        </w:rPr>
        <w:t xml:space="preserve">-001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TRN</w:t>
      </w:r>
      <w:r w:rsidDel="00000000" w:rsidR="00000000" w:rsidRPr="00000000">
        <w:rPr>
          <w:rtl w:val="1"/>
        </w:rPr>
        <w:t xml:space="preserve">-003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-020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0"/>
        </w:rPr>
        <w:t xml:space="preserve">-029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-001/002/008/009. </w:t>
      </w: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ACL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</w:p>
    <w:tbl>
      <w:tblPr>
        <w:tblStyle w:val="Table45"/>
        <w:bidiVisual w:val="1"/>
        <w:tblW w:w="104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التوقيت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الشرط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إصدارات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الدقيقة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Stack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تثبيت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متوافقة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ومدعومة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backups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secrets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WhatsApp/SMS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يقدم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موثقا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PDF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مبكرا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وختم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للتخصيص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منطق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Odoo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Token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والصلاحيات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cookies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الويب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ترخيص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الاختيارية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المرتبط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adapter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Requirements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47">
      <w:pP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للانتقال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والتنفيذ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وظيفيا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وتقنيا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والاستيراد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أنواعها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وتصنيف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إصدارات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ومزودي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تفصيلي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انطلاقا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المنطقي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والعلاقات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للشاشات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وتبرير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خاتمة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bidi w:val="1"/>
        <w:spacing w:after="80" w:line="276" w:lineRule="auto"/>
        <w:rPr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SPEC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3.6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ملزم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office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والاستيراد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kanban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يغطيه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نشأ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يحتاجه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المصرح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والملخصات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19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ببايثون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E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tbl>
      <w:tblPr>
        <w:tblStyle w:val="Table46"/>
        <w:tblW w:w="104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res.users</w:t>
            </w:r>
          </w:p>
        </w:tc>
        <w:tc>
          <w:tcPr/>
          <w:p w:rsidR="00000000" w:rsidDel="00000000" w:rsidP="00000000" w:rsidRDefault="00000000" w:rsidRPr="00000000" w14:paraId="0000056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login, active, partner_id</w:t>
            </w:r>
          </w:p>
        </w:tc>
        <w:tc>
          <w:tcPr/>
          <w:p w:rsidR="00000000" w:rsidDel="00000000" w:rsidP="00000000" w:rsidRDefault="00000000" w:rsidRPr="00000000" w14:paraId="000005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res.partner</w:t>
            </w:r>
          </w:p>
        </w:tc>
        <w:tc>
          <w:tcPr/>
          <w:p w:rsidR="00000000" w:rsidDel="00000000" w:rsidP="00000000" w:rsidRDefault="00000000" w:rsidRPr="00000000" w14:paraId="0000056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6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email, phone, mobile, lang, active</w:t>
            </w:r>
          </w:p>
        </w:tc>
        <w:tc>
          <w:tcPr/>
          <w:p w:rsidR="00000000" w:rsidDel="00000000" w:rsidP="00000000" w:rsidRDefault="00000000" w:rsidRPr="00000000" w14:paraId="000005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res.groups</w:t>
            </w:r>
          </w:p>
        </w:tc>
        <w:tc>
          <w:tcPr/>
          <w:p w:rsidR="00000000" w:rsidDel="00000000" w:rsidP="00000000" w:rsidRDefault="00000000" w:rsidRPr="00000000" w14:paraId="0000056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implied_ids</w:t>
            </w:r>
          </w:p>
        </w:tc>
        <w:tc>
          <w:tcPr/>
          <w:p w:rsidR="00000000" w:rsidDel="00000000" w:rsidP="00000000" w:rsidRDefault="00000000" w:rsidRPr="00000000" w14:paraId="000005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مجموعات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57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5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title, access_token, question_ids</w:t>
            </w:r>
          </w:p>
        </w:tc>
        <w:tc>
          <w:tcPr/>
          <w:p w:rsidR="00000000" w:rsidDel="00000000" w:rsidP="00000000" w:rsidRDefault="00000000" w:rsidRPr="00000000" w14:paraId="000005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/>
          <w:p w:rsidR="00000000" w:rsidDel="00000000" w:rsidP="00000000" w:rsidRDefault="00000000" w:rsidRPr="00000000" w14:paraId="0000057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5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title, survey_id, question_type, suggested_answer_ids, sequence</w:t>
            </w:r>
          </w:p>
        </w:tc>
        <w:tc>
          <w:tcPr/>
          <w:p w:rsidR="00000000" w:rsidDel="00000000" w:rsidP="00000000" w:rsidRDefault="00000000" w:rsidRPr="00000000" w14:paraId="000005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survey.question.answer</w:t>
            </w:r>
          </w:p>
        </w:tc>
        <w:tc>
          <w:tcPr/>
          <w:p w:rsidR="00000000" w:rsidDel="00000000" w:rsidP="00000000" w:rsidRDefault="00000000" w:rsidRPr="00000000" w14:paraId="0000057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7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value, question_id, sequence</w:t>
            </w:r>
          </w:p>
        </w:tc>
        <w:tc>
          <w:tcPr/>
          <w:p w:rsidR="00000000" w:rsidDel="00000000" w:rsidP="00000000" w:rsidRDefault="00000000" w:rsidRPr="00000000" w14:paraId="000005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الإجابات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57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57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survey_id, state, start_datetime, end_datetime, deadline, access_token, partner_id, email, user_input_line_ids</w:t>
            </w:r>
          </w:p>
        </w:tc>
        <w:tc>
          <w:tcPr/>
          <w:p w:rsidR="00000000" w:rsidDel="00000000" w:rsidP="00000000" w:rsidRDefault="00000000" w:rsidRPr="00000000" w14:paraId="0000057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19: </w:t>
            </w:r>
            <w:r w:rsidDel="00000000" w:rsidR="00000000" w:rsidRPr="00000000">
              <w:rPr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respondent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survey.user_input.line</w:t>
            </w:r>
          </w:p>
        </w:tc>
        <w:tc>
          <w:tcPr/>
          <w:p w:rsidR="00000000" w:rsidDel="00000000" w:rsidP="00000000" w:rsidRDefault="00000000" w:rsidRPr="00000000" w14:paraId="0000058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8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user_input_id, survey_id, question_id, answer_type, skipped, value_char_box, value_text_box, value_numerical_box, value_scale, value_date, value_datetime, suggested_answer_id, matrix_row_id</w:t>
            </w:r>
          </w:p>
        </w:tc>
        <w:tc>
          <w:tcPr/>
          <w:p w:rsidR="00000000" w:rsidDel="00000000" w:rsidP="00000000" w:rsidRDefault="00000000" w:rsidRPr="00000000" w14:paraId="000005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mail.thread</w:t>
            </w:r>
          </w:p>
        </w:tc>
        <w:tc>
          <w:tcPr/>
          <w:p w:rsidR="00000000" w:rsidDel="00000000" w:rsidP="00000000" w:rsidRDefault="00000000" w:rsidRPr="00000000" w14:paraId="0000058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mixin</w:t>
            </w:r>
          </w:p>
        </w:tc>
        <w:tc>
          <w:tcPr/>
          <w:p w:rsidR="00000000" w:rsidDel="00000000" w:rsidP="00000000" w:rsidRDefault="00000000" w:rsidRPr="00000000" w14:paraId="0000058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follower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للتتبع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chatter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mail.activity.mixin</w:t>
            </w:r>
          </w:p>
        </w:tc>
        <w:tc>
          <w:tcPr/>
          <w:p w:rsidR="00000000" w:rsidDel="00000000" w:rsidP="00000000" w:rsidRDefault="00000000" w:rsidRPr="00000000" w14:paraId="000005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mixin</w:t>
            </w:r>
          </w:p>
        </w:tc>
        <w:tc>
          <w:tcPr/>
          <w:p w:rsidR="00000000" w:rsidDel="00000000" w:rsidP="00000000" w:rsidRDefault="00000000" w:rsidRPr="00000000" w14:paraId="0000058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</w:t>
            </w:r>
          </w:p>
        </w:tc>
        <w:tc>
          <w:tcPr/>
          <w:p w:rsidR="00000000" w:rsidDel="00000000" w:rsidP="00000000" w:rsidRDefault="00000000" w:rsidRPr="00000000" w14:paraId="000005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8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activity_type_id, res_model_id/res_model, res_id, user_id, date_deadline</w:t>
            </w:r>
          </w:p>
        </w:tc>
        <w:tc>
          <w:tcPr/>
          <w:p w:rsidR="00000000" w:rsidDel="00000000" w:rsidP="00000000" w:rsidRDefault="00000000" w:rsidRPr="00000000" w14:paraId="000005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mail.template</w:t>
            </w:r>
          </w:p>
        </w:tc>
        <w:tc>
          <w:tcPr/>
          <w:p w:rsidR="00000000" w:rsidDel="00000000" w:rsidP="00000000" w:rsidRDefault="00000000" w:rsidRPr="00000000" w14:paraId="0000059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9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model_id, subject, body_html, email_from, email_to</w:t>
            </w:r>
          </w:p>
        </w:tc>
        <w:tc>
          <w:tcPr/>
          <w:p w:rsidR="00000000" w:rsidDel="00000000" w:rsidP="00000000" w:rsidRDefault="00000000" w:rsidRPr="00000000" w14:paraId="000005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mail.mail</w:t>
            </w:r>
          </w:p>
        </w:tc>
        <w:tc>
          <w:tcPr/>
          <w:p w:rsidR="00000000" w:rsidDel="00000000" w:rsidP="00000000" w:rsidRDefault="00000000" w:rsidRPr="00000000" w14:paraId="0000059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9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subject, body_html, email_from, email_to, state</w:t>
            </w:r>
          </w:p>
        </w:tc>
        <w:tc>
          <w:tcPr/>
          <w:p w:rsidR="00000000" w:rsidDel="00000000" w:rsidP="00000000" w:rsidRDefault="00000000" w:rsidRPr="00000000" w14:paraId="000005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طابور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ir.cron</w:t>
            </w:r>
          </w:p>
        </w:tc>
        <w:tc>
          <w:tcPr/>
          <w:p w:rsidR="00000000" w:rsidDel="00000000" w:rsidP="00000000" w:rsidRDefault="00000000" w:rsidRPr="00000000" w14:paraId="0000059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ir_actions_server_id, cron_name, user_id, interval_number, interval_type, priority</w:t>
            </w:r>
          </w:p>
        </w:tc>
        <w:tc>
          <w:tcPr/>
          <w:p w:rsidR="00000000" w:rsidDel="00000000" w:rsidP="00000000" w:rsidRDefault="00000000" w:rsidRPr="00000000" w14:paraId="0000059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بالتفويض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server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ir.attachment</w:t>
            </w:r>
          </w:p>
        </w:tc>
        <w:tc>
          <w:tcPr/>
          <w:p w:rsidR="00000000" w:rsidDel="00000000" w:rsidP="00000000" w:rsidRDefault="00000000" w:rsidRPr="00000000" w14:paraId="0000059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9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datas, mimetype, res_model, res_id</w:t>
            </w:r>
          </w:p>
        </w:tc>
        <w:tc>
          <w:tcPr/>
          <w:p w:rsidR="00000000" w:rsidDel="00000000" w:rsidP="00000000" w:rsidRDefault="00000000" w:rsidRPr="00000000" w14:paraId="000005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ir.actions.report</w:t>
            </w:r>
          </w:p>
        </w:tc>
        <w:tc>
          <w:tcPr/>
          <w:p w:rsidR="00000000" w:rsidDel="00000000" w:rsidP="00000000" w:rsidRDefault="00000000" w:rsidRPr="00000000" w14:paraId="000005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5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model, report_type, report_name, paperformat_id</w:t>
            </w:r>
          </w:p>
        </w:tc>
        <w:tc>
          <w:tcPr/>
          <w:p w:rsidR="00000000" w:rsidDel="00000000" w:rsidP="00000000" w:rsidRDefault="00000000" w:rsidRPr="00000000" w14:paraId="000005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QWeb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A3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</w:p>
    <w:tbl>
      <w:tblPr>
        <w:tblStyle w:val="Table47"/>
        <w:tblW w:w="104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training.program</w:t>
            </w:r>
          </w:p>
        </w:tc>
        <w:tc>
          <w:tcPr/>
          <w:p w:rsidR="00000000" w:rsidDel="00000000" w:rsidP="00000000" w:rsidRDefault="00000000" w:rsidRPr="00000000" w14:paraId="000005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5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مطابق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training.course</w:t>
            </w:r>
          </w:p>
        </w:tc>
        <w:tc>
          <w:tcPr/>
          <w:p w:rsidR="00000000" w:rsidDel="00000000" w:rsidP="00000000" w:rsidRDefault="00000000" w:rsidRPr="00000000" w14:paraId="000005A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5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training.day</w:t>
            </w:r>
          </w:p>
        </w:tc>
        <w:tc>
          <w:tcPr/>
          <w:p w:rsidR="00000000" w:rsidDel="00000000" w:rsidP="00000000" w:rsidRDefault="00000000" w:rsidRPr="00000000" w14:paraId="000005A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5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المشرفة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training.enrollment</w:t>
            </w:r>
          </w:p>
        </w:tc>
        <w:tc>
          <w:tcPr/>
          <w:p w:rsidR="00000000" w:rsidDel="00000000" w:rsidP="00000000" w:rsidRDefault="00000000" w:rsidRPr="00000000" w14:paraId="000005B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5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training.attendance</w:t>
            </w:r>
          </w:p>
        </w:tc>
        <w:tc>
          <w:tcPr/>
          <w:p w:rsidR="00000000" w:rsidDel="00000000" w:rsidP="00000000" w:rsidRDefault="00000000" w:rsidRPr="00000000" w14:paraId="000005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5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late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attendance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الغرض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training.report</w:t>
            </w:r>
          </w:p>
        </w:tc>
        <w:tc>
          <w:tcPr/>
          <w:p w:rsidR="00000000" w:rsidDel="00000000" w:rsidP="00000000" w:rsidRDefault="00000000" w:rsidRPr="00000000" w14:paraId="000005B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5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approval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للتقارير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attachment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training.audit.log</w:t>
            </w:r>
          </w:p>
        </w:tc>
        <w:tc>
          <w:tcPr/>
          <w:p w:rsidR="00000000" w:rsidDel="00000000" w:rsidP="00000000" w:rsidRDefault="00000000" w:rsidRPr="00000000" w14:paraId="000005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minimal</w:t>
            </w:r>
          </w:p>
        </w:tc>
        <w:tc>
          <w:tcPr/>
          <w:p w:rsidR="00000000" w:rsidDel="00000000" w:rsidP="00000000" w:rsidRDefault="00000000" w:rsidRPr="00000000" w14:paraId="000005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tracking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BC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</w:p>
    <w:tbl>
      <w:tblPr>
        <w:tblStyle w:val="Table48"/>
        <w:tblW w:w="104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التصنيف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5C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</w:p>
        </w:tc>
        <w:tc>
          <w:tcPr/>
          <w:p w:rsidR="00000000" w:rsidDel="00000000" w:rsidP="00000000" w:rsidRDefault="00000000" w:rsidRPr="00000000" w14:paraId="000005C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ownership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5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survey_role</w:t>
            </w:r>
          </w:p>
        </w:tc>
        <w:tc>
          <w:tcPr/>
          <w:p w:rsidR="00000000" w:rsidDel="00000000" w:rsidP="00000000" w:rsidRDefault="00000000" w:rsidRPr="00000000" w14:paraId="000005C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C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 / supervisor / trainer.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5C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version_no / previous_version_id / effective_from</w:t>
            </w:r>
          </w:p>
        </w:tc>
        <w:tc>
          <w:tcPr/>
          <w:p w:rsidR="00000000" w:rsidDel="00000000" w:rsidP="00000000" w:rsidRDefault="00000000" w:rsidRPr="00000000" w14:paraId="000005C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C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بالمشروع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/>
          <w:p w:rsidR="00000000" w:rsidDel="00000000" w:rsidP="00000000" w:rsidRDefault="00000000" w:rsidRPr="00000000" w14:paraId="000005C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kpi_category</w:t>
            </w:r>
          </w:p>
        </w:tc>
        <w:tc>
          <w:tcPr/>
          <w:p w:rsidR="00000000" w:rsidDel="00000000" w:rsidP="00000000" w:rsidRDefault="00000000" w:rsidRPr="00000000" w14:paraId="000005C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السؤال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بمؤشر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5D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training_day_id</w:t>
            </w:r>
          </w:p>
        </w:tc>
        <w:tc>
          <w:tcPr/>
          <w:p w:rsidR="00000000" w:rsidDel="00000000" w:rsidP="00000000" w:rsidRDefault="00000000" w:rsidRPr="00000000" w14:paraId="000005D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5D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respondent_role</w:t>
            </w:r>
          </w:p>
        </w:tc>
        <w:tc>
          <w:tcPr/>
          <w:p w:rsidR="00000000" w:rsidDel="00000000" w:rsidP="00000000" w:rsidRDefault="00000000" w:rsidRPr="00000000" w14:paraId="000005D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5D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locked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يعادله</w:t>
            </w:r>
          </w:p>
        </w:tc>
        <w:tc>
          <w:tcPr/>
          <w:p w:rsidR="00000000" w:rsidDel="00000000" w:rsidP="00000000" w:rsidRDefault="00000000" w:rsidRPr="00000000" w14:paraId="000005D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5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spec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DD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19،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Administratively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serializer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يكشف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serializers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العقدة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نشأ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.*.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يفترض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وجوده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الإنتاجي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يشغ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المذكور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5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تبديل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الظاهرة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والتنبيهات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والمتغيرات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خاصية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مكررة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سياق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ترويسة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وخصائص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وأكواد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المولدة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إنجليزي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المنطقية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ديناميكي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Unauthorized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منفصلتين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الاتجاهين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7" w:type="default"/>
      <w:footerReference r:id="rId8" w:type="default"/>
      <w:footerReference r:id="rId9" w:type="first"/>
      <w:footerReference r:id="rId10" w:type="even"/>
      <w:pgSz w:h="15840" w:w="12240" w:orient="portrait"/>
      <w:pgMar w:bottom="964" w:top="9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Version 1.5 • Software Requirements Specification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SRS • Training Program Management &amp; Evaluation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ar-S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8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559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5XD0r47ighMc2o2a+gzsbosqKA==">CgMxLjAaJAoBMBIfCh0IB0IZCgVBcmlhbBIQQXJpYWwgVW5pY29kZSBNUxokCgExEh8KHQgHQhkKBUFyaWFsEhBBcmlhbCBVbmljb2RlIE1TGiQKATISHwodCAdCGQoFQXJpYWwSEEFyaWFsIFVuaWNvZGUgTVMaJAoBMxIfCh0IB0IZCgVBcmlhbBIQQXJpYWwgVW5pY29kZSBNUxokCgE0Eh8KHQgHQhkKBUFyaWFsEhBBcmlhbCBVbmljb2RlIE1TOAByITFxZ2ZfSmhCR0pUWl9PWTU2RV9PaWlscXFjdmxEQnd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