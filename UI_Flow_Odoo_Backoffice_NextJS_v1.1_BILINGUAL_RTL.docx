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6"/>
          <w:szCs w:val="46"/>
          <w:rtl w:val="0"/>
        </w:rPr>
        <w:t xml:space="preserve">UI Flow + Screen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Odoo Back-office Menu/View Design + Next.js Operational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Ready for Implementation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Backend / Back-office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 19 - Standard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Operational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React +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BRD v1.3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SRS v1.4 - Odoo Verified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ERD v1.2 - Odoo Verified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التكامل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 Contract v1.2 - Operational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للمستخدمين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النهائيين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الحديثة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ومبادئ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الواجهات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أين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والقوائم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وظائف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يوفرها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القاعدة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والتهيئة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 Web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 Web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Programs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Courses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Days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وغيرها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مبسطة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وموجهة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للمهمة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تشغيلية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والتحليل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الإداري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Graph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Pivot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QWeb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الإمكان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Groups + ACL + Record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وحده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مبرر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صريح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الافتراض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يستهلك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الواجهة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يقوم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به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المشرف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البرامج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والدورات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والمستخدمين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والاستبيانات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والإعدادات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مساعد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تشغيلية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Groups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وصلاحيات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محددة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وتعبئة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الاستبانة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ومتابعة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الإرسال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تعبئة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وإرسال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هيكل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المقترح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Training Management</w:t>
      </w:r>
      <w:sdt>
        <w:sdtPr>
          <w:id w:val="20687414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Dashboard / Analytics</w:t>
      </w:r>
      <w:sdt>
        <w:sdtPr>
          <w:id w:val="-17287368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Programs</w:t>
      </w:r>
      <w:sdt>
        <w:sdtPr>
          <w:id w:val="-19418759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Courses</w:t>
      </w:r>
      <w:sdt>
        <w:sdtPr>
          <w:id w:val="19389499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Training Days</w:t>
      </w:r>
      <w:sdt>
        <w:sdtPr>
          <w:id w:val="829048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Enrollments</w:t>
      </w:r>
      <w:sdt>
        <w:sdtPr>
          <w:id w:val="-98242296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Surveys</w:t>
      </w:r>
      <w:sdt>
        <w:sdtPr>
          <w:id w:val="-142452839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Reports</w:t>
      </w:r>
      <w:sdt>
        <w:sdtPr>
          <w:id w:val="-122679044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Notifications</w:t>
      </w:r>
      <w:sdt>
        <w:sdtPr>
          <w:id w:val="-20297386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Audit</w:t>
      </w:r>
      <w:sdt>
        <w:sdtPr>
          <w:id w:val="14890063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القوائم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الفرعية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Dashboard /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Program KPIs, Course KPIs, Response Rate,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Graph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Pivot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All Programs / Active / 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All Courses / By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All Days / Calendar / Open / Closed / Postponed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Participants /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training.enrollment + Import Wizard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 Surveys / Templates /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روابط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مفلترة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Course Reports / Program Reports /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training.report + QWeb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Templates / Reminder Configuration /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mail.template + ir.cron + project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Sensitive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General Settings / Branding /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res.config.settings extension + settings on business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مواصفات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office</w:t>
      </w:r>
      <w:r w:rsidDel="00000000" w:rsidR="00000000" w:rsidRPr="00000000">
        <w:rPr>
          <w:rtl w:val="0"/>
        </w:rPr>
      </w:r>
    </w:p>
    <w:tbl>
      <w:tblPr>
        <w:tblStyle w:val="Table5"/>
        <w:tblW w:w="1065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  <w:tblGridChange w:id="0">
          <w:tblGrid>
            <w:gridCol w:w="1332"/>
            <w:gridCol w:w="1332"/>
            <w:gridCol w:w="1332"/>
            <w:gridCol w:w="1332"/>
            <w:gridCol w:w="1332"/>
            <w:gridCol w:w="1332"/>
            <w:gridCol w:w="1332"/>
            <w:gridCol w:w="133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الحقول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name, start/end date, state, active, responsible/configuration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Create/Edit/Archive, open related courses/days/reports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Filters: Active, Completed, Archived; Group by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name, program_id, sequence, start/end date,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Create/Edit/Archive, open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Filter by program/status; group by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 +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course_id, date/start/end, state, trainer assignment, supervisor, survey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Open/Close/Postpone/Cancel, assign trainer(s), set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Calendar is important; filters by course/state/trainer/supervisor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program_id, participant/partner, status, enrollment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Add/Archive, Import Preview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Filter by program/status; prevent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survey.survey (extended)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 Survey UI + filtered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 survey fields + custom project linkage/version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Create/Clone/Publish/Archive, assign role/version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 not rebuild Survey 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survey.question (extended)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 Survey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 question fields + KPI mapping custom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Configure question and KPI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Use Odoo standard question types/options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survey.user_input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General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survey_id, partner_id, state, start/end datetime, training_day custom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Read details; exceptional admin correction only if policy allows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Privacy: detailed trainee responses General Supervisor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Attendance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training_day_id, enrollment/participant, status, late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Review/correct exceptional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Operational entry comes from Next.js supervisor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General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type, program/course, version, state, approved metadata,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Generate Preview, Review, Approve, Export PDF/Excel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Approved version immutable; create new version for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source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Graph + Pivot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General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 aggregates, attendance, response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Drill/filter/export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Prefer standard graph/pivot before custom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mail.template / ir.cron / optional project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 views +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templates, schedule/config, channel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Configure reminder timings/templates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notification settings in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training.audit.log if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 + Form(readonly)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General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actor, action, model/entity, timestamp, reason, before/after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Read/filter/export if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Use only for sensitive events not covered by standard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res.config.settings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branding, provider/config defaults, operational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Save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Use settings only for global configuration; program-specific values stay on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ازدحام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مجموعات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منطقية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للأيام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Pivot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للكيانات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تستدعي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وتتحقق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Menus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القاعدة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Menu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Menu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يرتبط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رابط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عشوائي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modes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calendar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graph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pivot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Contextual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Wizards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جماعية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Dialog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window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target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menu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visibility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ليست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Rules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الفعلية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خريطة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التشغيلية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الكل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التشغيلي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Forgot/Reset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الكل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استعادة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تدفق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المعتمد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الاستبانات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إنجازها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Daily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تعبئة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استبانة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وإرسالها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Submission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تأكيد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نجاح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الإرسال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وإظهار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only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Supervisor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حاضر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غائب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متأخر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Supervisor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تعبئة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البيئة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وسير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التقرير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Trainer Daily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وإرسال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NX-11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Profile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مستخدم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المتدربة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Login</w:t>
      </w:r>
      <w:sdt>
        <w:sdtPr>
          <w:id w:val="-100814261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Trainee Dashboard</w:t>
      </w:r>
      <w:sdt>
        <w:sdtPr>
          <w:id w:val="-4391873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مفتوح</w:t>
      </w:r>
      <w:sdt>
        <w:sdtPr>
          <w:id w:val="161744808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Daily Survey</w:t>
      </w:r>
      <w:sdt>
        <w:sdtPr>
          <w:id w:val="16264236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Validation</w:t>
      </w:r>
      <w:sdt>
        <w:sdtPr>
          <w:id w:val="110352029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Confirm Submit</w:t>
      </w:r>
      <w:sdt>
        <w:sdtPr>
          <w:id w:val="204004015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Odoo Survey state = done</w:t>
      </w:r>
      <w:sdt>
        <w:sdtPr>
          <w:id w:val="185377190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Success / Read-only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السلوك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مفتوح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Empty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القادمة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مسموحة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مفتوح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تعبئة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الاستبانة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Skeleton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Spinner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إمكانية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إظهار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بجانب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انتهت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الإرسال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وإظهار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رسالة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أغلقت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الإرسال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تنبيه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تعديلها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الإرسال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العودة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الاستبانة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مجدد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Login</w:t>
      </w:r>
      <w:sdt>
        <w:sdtPr>
          <w:id w:val="-36864766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Supervisor Dashboard</w:t>
      </w:r>
      <w:sdt>
        <w:sdtPr>
          <w:id w:val="-57620534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اليوم</w:t>
      </w:r>
      <w:sdt>
        <w:sdtPr>
          <w:id w:val="-2257710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Attendance</w:t>
      </w:r>
      <w:sdt>
        <w:sdtPr>
          <w:id w:val="-85841952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Save/Update</w:t>
      </w:r>
      <w:sdt>
        <w:sdtPr>
          <w:id w:val="-173187112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Supervisor Evaluation</w:t>
      </w:r>
      <w:sdt>
        <w:sdtPr>
          <w:id w:val="-47990792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Submit</w:t>
      </w:r>
      <w:sdt>
        <w:sdtPr>
          <w:id w:val="-136092074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Day Task Completed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الشاشة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العناصر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القواعد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Supervisor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فردية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للمتدربات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Present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Absent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minutes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متدربة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Supervisor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 Survey-derived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كشف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Indicators of completed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يسمح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للمشرفة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الاستبيان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Login</w:t>
      </w:r>
      <w:sdt>
        <w:sdtPr>
          <w:id w:val="-87201344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Trainer Dashboard</w:t>
      </w:r>
      <w:sdt>
        <w:sdtPr>
          <w:id w:val="-193649470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اليوم</w:t>
      </w:r>
      <w:sdt>
        <w:sdtPr>
          <w:id w:val="-134845112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Trainer Daily Report</w:t>
      </w:r>
      <w:sdt>
        <w:sdtPr>
          <w:id w:val="76062442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Save Draft</w:t>
      </w:r>
      <w:sdt>
        <w:sdtPr>
          <w:id w:val="-117268841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Continue Editing</w:t>
      </w:r>
      <w:sdt>
        <w:sdtPr>
          <w:id w:val="-80617449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Confirm Submit</w:t>
      </w:r>
      <w:sdt>
        <w:sdtPr>
          <w:id w:val="-98917845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←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Final Submitted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السلوك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مسندة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للمدربة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يسمح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بالحفظ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والعودة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طالما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النافذة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تسمح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الحقول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يصبح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للمستخدمة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استثنائي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Multiple 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مستقل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مشتركة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ثنائية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ومتجاوبة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تعبئة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الاستبانة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محمي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حساسة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المصادقة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Unauthorized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payloads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فردية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يحتاجها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الدور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استبياناتي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الخروج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المشرفة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أيامي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الحضور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الخروج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أيامي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تقاريري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الخروج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للتنفيذ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تملك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المطلوب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المسموح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Operational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الحقول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يدخلها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المعروضة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الأزرار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والعمليات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Loading / Empty / Error / Success /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resource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يثبت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مكتملة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نبنيه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CRUD.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 CRUD.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Day CRUD/configuration.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and role administration.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 Builder.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Survey version administration.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 configuration.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approval administration.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administration.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 branding/system settings.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 participant import administration.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الوظائف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تنفذ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صريح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اعتباره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افتراض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المرحلة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وظيفة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إدارية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Duplicate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مرتبطة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بدور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Operational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Days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Search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Calendar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Standard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Survey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Builder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Graph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Pivot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Search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القياسية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الإمكان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Loading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Empty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Success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Unauthorized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إخفاء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يفرضها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side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backlog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development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tasks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تفسير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معماري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Backlog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Milestones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سيكون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الموحد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menus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routes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screens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وقواعد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jc w:val="right"/>
        <w:rPr/>
      </w:pPr>
      <w:r w:rsidDel="00000000" w:rsidR="00000000" w:rsidRPr="00000000">
        <w:rPr>
          <w:rtl w:val="0"/>
        </w:rPr>
        <w:t xml:space="preserve">Bilingual UI / RTL-LTR Specification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تبديل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الظاهرة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الأزرار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والتنبيهات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وأخطاء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وأسماء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والمتغيرات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يضبط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ديناميكي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Unauthorized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باللغتين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نسختين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منفصلتين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الاتجاهين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وقوالب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UI Flow &amp; Screen Specification v1.1 • Bilingual • Odoo Back-office First • Next.js Operational UI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ihExX7II1PfpPgqYNdQGiKuV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OAByITE1N2tWa1BqYmtXblJ4M1JPbTc5VHNmSXQzeUVXM3F4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